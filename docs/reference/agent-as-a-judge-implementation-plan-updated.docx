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Agent-as-a-Judge Optimizer</w:t>
      </w:r>
    </w:p>
    <w:p>
      <w:pPr>
        <w:jc w:val="center"/>
      </w:pPr>
      <w:r>
        <w:rPr>
          <w:color w:val="244B74"/>
          <w:sz w:val="36"/>
        </w:rPr>
        <w:t>Updated Implementation Plan &amp; Work Breakdown</w:t>
      </w:r>
    </w:p>
    <w:p>
      <w:pPr>
        <w:spacing w:before="360"/>
        <w:jc w:val="center"/>
      </w:pPr>
      <w:r>
        <w:rPr>
          <w:color w:val="475467"/>
          <w:sz w:val="22"/>
        </w:rPr>
        <w:t>Dual-target validation: your existing agent first, then tau3-bench as an independent open-source target</w:t>
      </w:r>
    </w:p>
    <w:p>
      <w:pPr>
        <w:spacing w:before="760"/>
        <w:jc w:val="center"/>
      </w:pPr>
      <w:r>
        <w:rPr>
          <w:b/>
          <w:sz w:val="20"/>
        </w:rPr>
        <w:t>Recommended stack: Python 3.12 • LangGraph • Langfuse Cloud Hobby • Ollama • PostgreSQL • Docker</w:t>
      </w:r>
    </w:p>
    <w:p>
      <w:pPr>
        <w:jc w:val="center"/>
      </w:pPr>
      <w:r>
        <w:rPr>
          <w:color w:val="667085"/>
          <w:sz w:val="18"/>
        </w:rPr>
        <w:t>Development hardware: Windows • 32 GB RAM • RTX 4050 6 GB VRAM • i7-13650HX</w:t>
      </w:r>
    </w:p>
    <w:p>
      <w:pPr>
        <w:spacing w:before="1280"/>
        <w:jc w:val="center"/>
      </w:pPr>
      <w:r>
        <w:rPr>
          <w:color w:val="667085"/>
          <w:sz w:val="16"/>
        </w:rPr>
        <w:t>Revision: September 27, 2026</w:t>
      </w:r>
    </w:p>
    <w:p>
      <w:r>
        <w:br w:type="page"/>
      </w:r>
    </w:p>
    <w:p>
      <w:pPr>
        <w:pStyle w:val="Heading1"/>
        <w:keepNext/>
      </w:pPr>
      <w:r>
        <w:t>1. Purpose and Revised Project Strategy</w:t>
      </w:r>
    </w:p>
    <w:p>
      <w:r>
        <w:t>This revision keeps the target agent you have already built and changes the project from a single-target optimizer into a two-stage validation project. Target A is your existing agent and remains the fastest place to build the Judge and closed-loop optimizer. Target B is an independently maintained open-source ReAct agent from tau3-bench, evaluated with tau3's official domain tasks and evaluator. The external target is added only after the optimizer works on Target 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44054"/>
                <w:sz w:val="19"/>
              </w:rPr>
              <w:t>Core product: A target-aware Judge Agent observes a tool-using target through Langfuse, autonomously investigates the trajectory, diagnoses the likely root cause, creates a controlled candidate agent variant, reruns the target on a frozen benchmark, and accepts or rolls back the candidate using objective quality and efficiency metrics.</w:t>
            </w:r>
          </w:p>
        </w:tc>
      </w:tr>
    </w:tbl>
    <w:p/>
    <w:p>
      <w:pPr>
        <w:pStyle w:val="Heading2"/>
        <w:keepNext/>
      </w:pPr>
      <w:r>
        <w:t>1.1 What changed from the previous plan</w:t>
      </w:r>
    </w:p>
    <w:p>
      <w:pPr>
        <w:pStyle w:val="ListBullet"/>
        <w:spacing w:after="40"/>
      </w:pPr>
      <w:r>
        <w:t>Do not rebuild the target agent. Treat your existing target agent as Target A and spend the saved time on the Judge, evaluation methodology, and optimizer loop.</w:t>
      </w:r>
    </w:p>
    <w:p>
      <w:pPr>
        <w:pStyle w:val="ListBullet"/>
        <w:spacing w:after="40"/>
      </w:pPr>
      <w:r>
        <w:t>Keep your existing target-agent ground truth for rapid development, but separate development/optimization tasks from a final held-out set.</w:t>
      </w:r>
    </w:p>
    <w:p>
      <w:pPr>
        <w:pStyle w:val="ListBullet"/>
        <w:spacing w:after="40"/>
      </w:pPr>
      <w:r>
        <w:t>Add Target B only after the closed loop works: use the open-source tau3-bench ReAct agent with one fixed domain (airline recommended first) and the official tau3 evaluator.</w:t>
      </w:r>
    </w:p>
    <w:p>
      <w:pPr>
        <w:pStyle w:val="ListBullet"/>
        <w:spacing w:after="40"/>
      </w:pPr>
      <w:r>
        <w:t>Introduce a TargetAdapter/EvaluationAdapter layer so the same Judge framework can operate on both targets without hardcoding target-specific execution logic into the Judge graph.</w:t>
      </w:r>
    </w:p>
    <w:p>
      <w:pPr>
        <w:pStyle w:val="ListBullet"/>
        <w:spacing w:after="40"/>
      </w:pPr>
      <w:r>
        <w:t>Compare a generic Judge against target-aware Judge configurations using the same model and the same traces. Do not assume specialization is better; measure diagnosis quality and inference overhead.</w:t>
      </w:r>
    </w:p>
    <w:p>
      <w:pPr>
        <w:pStyle w:val="ListBullet"/>
        <w:spacing w:after="40"/>
      </w:pPr>
      <w:r>
        <w:t>Use Langfuse Cloud Hobby during development. Self-hosting is optional and should not delay the agentic-AI work.</w:t>
      </w:r>
    </w:p>
    <w:p>
      <w:pPr>
        <w:pStyle w:val="ListBullet"/>
        <w:spacing w:after="40"/>
      </w:pPr>
      <w:r>
        <w:t>Use Python 3.12 for the main environment because current tau3-bench requires Python &gt;=3.12 and &lt;3.14.</w:t>
      </w:r>
    </w:p>
    <w:p>
      <w:pPr>
        <w:pStyle w:val="Heading2"/>
        <w:keepNext/>
      </w:pPr>
      <w:r>
        <w:t>1.2 Scope for the first complete version</w:t>
      </w:r>
    </w:p>
    <w:p>
      <w:pPr>
        <w:pStyle w:val="ListBullet"/>
        <w:spacing w:after="40"/>
      </w:pPr>
      <w:r>
        <w:t>Target A: your already-built tool-using target agent, with its existing tools, data, policies/instructions, and task-level ground truth.</w:t>
      </w:r>
    </w:p>
    <w:p>
      <w:pPr>
        <w:pStyle w:val="ListBullet"/>
        <w:spacing w:after="40"/>
      </w:pPr>
      <w:r>
        <w:t>One target-aware Judge Agent implemented as a LangGraph stateful workflow that chooses diagnostic tools rather than receiving a preassembled trace dump.</w:t>
      </w:r>
    </w:p>
    <w:p>
      <w:pPr>
        <w:pStyle w:val="ListBullet"/>
        <w:spacing w:after="40"/>
      </w:pPr>
      <w:r>
        <w:t>Langfuse Cloud Hobby for target/Judge observability, with a provider abstraction so optimizer logic does not depend directly on Langfuse payloads.</w:t>
      </w:r>
    </w:p>
    <w:p>
      <w:pPr>
        <w:pStyle w:val="ListBullet"/>
        <w:spacing w:after="40"/>
      </w:pPr>
      <w:r>
        <w:t>LLM-based diagnosis in the MVP. Normal code may normalize telemetry, calculate metrics, enforce schemas, and apply acceptance rules, but diagnosis remains agentic.</w:t>
      </w:r>
    </w:p>
    <w:p>
      <w:pPr>
        <w:pStyle w:val="ListBullet"/>
        <w:spacing w:after="40"/>
      </w:pPr>
      <w:r>
        <w:t>A manifest/profile per target describing tools, behavioral expectations, failure taxonomy, relevant Judge tools, allowed mutations, and optimization priorities.</w:t>
      </w:r>
    </w:p>
    <w:p>
      <w:pPr>
        <w:pStyle w:val="ListBullet"/>
        <w:spacing w:after="40"/>
      </w:pPr>
      <w:r>
        <w:t>Controlled target mutations: system/reasoning prompts, tool-use guidance, retry/stop guidance, and other explicitly whitelisted configuration. No arbitrary source-code rewriting in the MVP.</w:t>
      </w:r>
    </w:p>
    <w:p>
      <w:pPr>
        <w:pStyle w:val="ListBullet"/>
        <w:spacing w:after="40"/>
      </w:pPr>
      <w:r>
        <w:t>Immutable candidate versions, frozen benchmark snapshots, before/after evaluation, and automatic accept/rollback.</w:t>
      </w:r>
    </w:p>
    <w:p>
      <w:pPr>
        <w:pStyle w:val="ListBullet"/>
        <w:spacing w:after="40"/>
      </w:pPr>
      <w:r>
        <w:t>Generic Judge mode plus target-aware Judge mode, evaluated head-to-head on the same labeled traces.</w:t>
      </w:r>
    </w:p>
    <w:p>
      <w:pPr>
        <w:pStyle w:val="ListBullet"/>
        <w:spacing w:after="40"/>
      </w:pPr>
      <w:r>
        <w:t>Target B: tau3-bench ReAct agent in one fixed domain after Target A is working, with tau3 tasks/policies/tools/evaluator left unchanged.</w:t>
      </w:r>
    </w:p>
    <w:p>
      <w:pPr>
        <w:pStyle w:val="ListBullet"/>
        <w:spacing w:after="40"/>
      </w:pPr>
      <w:r>
        <w:t>Persistent optimization history in PostgreSQL and a reproducible final report.</w:t>
      </w:r>
    </w:p>
    <w:p>
      <w:pPr>
        <w:pStyle w:val="Heading2"/>
        <w:keepNext/>
      </w:pPr>
      <w:r>
        <w:t>1.3 Two-target validation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Track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What you control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Ground truth / evaluator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 - Existing custom agent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Build quickly, debug Judge behavior, develop the optimizer loop.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Agent implementation/config, task split, Judge, mutations, optimizer.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Your existing task ground truth. Freeze a held-out subset before optimization.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B - tau3 ReAct agent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Independent external validation that the optimizer is not only tuned to your own agent.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integration, allowed ReAct-agent configuration changes, instrumentation.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Official tau3 tasks, domain policy/tools/data, and evaluator. Do not modify them.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The strongest final claim is not "my Judge beat LangSmith". It is: "I built a reusable closed-loop optimizer, showed measurable improvement on my own target, and then validated the same framework against an independently developed open-source agent and benchmark."</w:t>
            </w:r>
          </w:p>
        </w:tc>
      </w:tr>
    </w:tbl>
    <w:p/>
    <w:p>
      <w:pPr>
        <w:pStyle w:val="Heading2"/>
        <w:keepNext/>
      </w:pPr>
      <w:r>
        <w:t>1.4 Explicit non-goals for the MVP</w:t>
      </w:r>
    </w:p>
    <w:p>
      <w:pPr>
        <w:pStyle w:val="ListBullet"/>
        <w:spacing w:after="40"/>
      </w:pPr>
      <w:r>
        <w:t>Do not replace Langfuse with a custom observability platform.</w:t>
      </w:r>
    </w:p>
    <w:p>
      <w:pPr>
        <w:pStyle w:val="ListBullet"/>
        <w:spacing w:after="40"/>
      </w:pPr>
      <w:r>
        <w:t>Do not rebuild Target A unless a specific defect blocks instrumentation or versioning.</w:t>
      </w:r>
    </w:p>
    <w:p>
      <w:pPr>
        <w:pStyle w:val="ListBullet"/>
        <w:spacing w:after="40"/>
      </w:pPr>
      <w:r>
        <w:t>Do not modify tau3 task definitions, domain policy, database, tool semantics, or official evaluator to make a candidate look better.</w:t>
      </w:r>
    </w:p>
    <w:p>
      <w:pPr>
        <w:pStyle w:val="ListBullet"/>
        <w:spacing w:after="40"/>
      </w:pPr>
      <w:r>
        <w:t>Do not optimize against the final held-out evaluation set.</w:t>
      </w:r>
    </w:p>
    <w:p>
      <w:pPr>
        <w:pStyle w:val="ListBullet"/>
        <w:spacing w:after="40"/>
      </w:pPr>
      <w:r>
        <w:t>Do not support every tau3 domain initially. Start with one text domain; add a second domain only as a stretch goal.</w:t>
      </w:r>
    </w:p>
    <w:p>
      <w:pPr>
        <w:pStyle w:val="ListBullet"/>
        <w:spacing w:after="40"/>
      </w:pPr>
      <w:r>
        <w:t>Do not allow arbitrary code edits, shell execution, or unrestricted self-modification by the Judge in the first complete version.</w:t>
      </w:r>
    </w:p>
    <w:p>
      <w:pPr>
        <w:pStyle w:val="ListBullet"/>
        <w:spacing w:after="40"/>
      </w:pPr>
      <w:r>
        <w:t>Do not require paid model APIs. Local Ollama remains the default; tau3 uses LiteLLM, which supports Ollama/local providers, but compatibility must be verified in an integration spike.</w:t>
      </w:r>
    </w:p>
    <w:p>
      <w:pPr>
        <w:pStyle w:val="ListBullet"/>
        <w:spacing w:after="40"/>
      </w:pPr>
      <w:r>
        <w:t>Do not build a large custom dashboard before the optimizer loop and evaluations work.</w:t>
      </w:r>
    </w:p>
    <w:p>
      <w:pPr>
        <w:pStyle w:val="Heading1"/>
        <w:keepNext/>
      </w:pPr>
      <w:r>
        <w:t>2. End-State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074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07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Revised architecture. Target A accelerates development; Target B supplies external validation. Both targets flow through the same Judge/optimizer interfaces while keeping their evaluators independent.</w:t>
      </w:r>
    </w:p>
    <w:p>
      <w:pPr>
        <w:pStyle w:val="Heading2"/>
        <w:keepNext/>
      </w:pPr>
      <w:r>
        <w:t>2.1 Closed-loop behavior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869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86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A candidate is never promoted because the Judge says it is better. It must be rerun against the same frozen benchmark and pass the deterministic acceptance policy.</w:t>
      </w:r>
    </w:p>
    <w:p>
      <w:pPr>
        <w:pStyle w:val="Heading2"/>
        <w:keepNext/>
      </w:pPr>
      <w:r>
        <w:t>2.2 Ownership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Owner / source</w:t>
            </w:r>
          </w:p>
        </w:tc>
        <w:tc>
          <w:tcPr>
            <w:tcW w:type="dxa" w:w="48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Role in the project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You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Existing target agent used for rapid optimizer development.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 ground truth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You, frozen before optimization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Fast local evaluation; final held-out subset protects against overfitting.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B ReAct agent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tau3-bench open-source example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Independent target that proves the optimizer can adapt beyond your own agent.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B domain + evaluator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tau3-bench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External policy, tools, data, tasks, and official scoring.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Langfuse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Third-party observability infrastructure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Trace/observation storage, token/latency metadata, run correlation.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/ Optimizer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You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Agentic investigation, diagnosis, proposed mutation, experiment control.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Acceptance / rollback policy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You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Deterministic promotion logic; Judge cannot self-certify success.</w:t>
            </w:r>
          </w:p>
        </w:tc>
      </w:tr>
    </w:tbl>
    <w:p/>
    <w:p>
      <w:pPr>
        <w:pStyle w:val="Heading1"/>
        <w:keepNext/>
      </w:pPr>
      <w:r>
        <w:t>3. Architecture Decisions to Lock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Keep your existing target agent as Target A.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It is already built; rebuilding it adds little signal compared with improving the Judge and evaluation design.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tau3-bench ReAct agent as Target B only after the core loop works.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External validation is valuable, but tau3 integration should not block the MVP.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LangGraph for the Judge/optimizer orchestration.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The Judge needs explicit state, tool selection, branching, bounded loops, mutation/evaluation phases, and controlled termination.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Langfuse Cloud Hobby during development.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It removes local ClickHouse/Redis/MinIO overhead while preserving the same tracing abstraction; self-hosting remains optional.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a TraceProvider abstraction.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The Judge consumes normalized telemetry rather than vendor-specific Langfuse objects. This makes tests easier and leaves room for other trace backends.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a TargetAdapter + EvaluationAdapter abstraction.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 A and tau3 run differently. The optimizer should call one stable interface for versioning, execution, and scoring.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Keep diagnosis LLM-based in the MVP.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Your research question is whether target-aware context/rubrics/tools improve an LLM Judge. Deterministic diagnosis can be an ablation later, not a prerequisite.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Ollama/local models by default.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Avoid API cost. Use 4B for iteration and 8B for serious Judge runs; run target and Judge sequentially on the RTX 4050.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PostgreSQL for durable optimizer state.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Keep agent versions, diagnoses, experiments, and promotion history independent of Langfuse.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Only mutate explicitly whitelisted agent configuration.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Safe, inspectable prompt/policy changes are easier to version, compare, and rollback than arbitrary code generation.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Freeze evaluation inputs and evaluators per experiment.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Baseline and candidate must see the same tasks, model settings, user simulator settings, seed/trials, and scoring logic.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Separate optimization/dev sets from final held-out sets.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Prevents the Judge from repeatedly tuning to the exact tasks used for the final improvement number.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Pin tau3-bench to an exact release/tag (v1.0.1 or later chosen pin).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The project has had task/evaluator fixes; a fixed version is required for reproducible scores.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Start tau3 external validation with a text domain, preferably airline.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It has meaningful tools/policies without the extra retrieval stack of banking_knowledge or voice infrastructure.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Treat specialized-Judge superiority as a hypothesis, not a premise.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Report accuracy, recall/F1, tokens, tool calls, latency, UNKNOWN/fallback rate, and downstream target improvement.</w:t>
            </w:r>
          </w:p>
        </w:tc>
      </w:tr>
    </w:tbl>
    <w:p/>
    <w:p>
      <w:pPr>
        <w:pStyle w:val="Heading1"/>
        <w:keepNext/>
      </w:pPr>
      <w:r>
        <w:t>4. Delivery Milestones and Recommended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64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What must work</w:t>
            </w:r>
          </w:p>
        </w:tc>
        <w:tc>
          <w:tcPr>
            <w:tcW w:type="dxa" w:w="11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Epics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M0 - Foundation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Repo, Python 3.12, Ollama, Postgres, tests, configuration, and basic adapters.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M1 - Frozen Target A Baseline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Existing target inventory is documented, benchmark split is frozen, baseline metrics and traces exist.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1-2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M2 - Diagnostic Judge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loads a target trace, chooses diagnostic tools, collects evidence, and emits schema-valid diagnosis.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3-6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M3 - Target-Aware Judging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Manifest changes failure taxonomy/tool access; generic fallback exists; labeled diagnosis set exists.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5-7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M4 - Closed Loop on Target 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Versioned candidate, fixed rerun, comparison, accept/rollback, and bounded multi-cycle optimization all work.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8-12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M5 - Internal Evidence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Generic vs specialized Judge and Target A before/after results are reproducible on held-out data.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M6 - External tau3 Target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Pinned tau3 ReAct agent runs one fixed domain locally, is traced, and is scored by the official evaluator.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M7 - Cross-Target Validation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Same optimizer interfaces operate on Target A and Target B; specialized manifests remain separate.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M8 - Portfolio-Ready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Reliability tests, README, architecture, results tables, limitations, and reproducible demo are complete.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16-17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44054"/>
                <w:sz w:val="19"/>
              </w:rPr>
              <w:t>Do not parallelize tau3 integration with the first Judge implementation. Finish the complete Target A loop first. External validation is useful only after there is a stable optimizer to validate.</w:t>
            </w:r>
          </w:p>
        </w:tc>
      </w:tr>
    </w:tbl>
    <w:p/>
    <w:p>
      <w:pPr>
        <w:pStyle w:val="EpicTitle"/>
        <w:keepNext/>
      </w:pPr>
      <w:r>
        <w:t>Epic 0: Repository, Environment, and Engineering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Create a reproducible development environment that supports the existing target, the Judge, and later tau3 integration.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None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clean clone can install dependencies, call the local model, connect to Postgres, and run tests.</w:t>
            </w:r>
          </w:p>
        </w:tc>
      </w:tr>
    </w:tbl>
    <w:p/>
    <w:p>
      <w:pPr>
        <w:pStyle w:val="StoryTitle"/>
        <w:keepNext/>
      </w:pPr>
      <w:r>
        <w:t>US-0.1 - Create the revised repository structure</w:t>
      </w:r>
    </w:p>
    <w:p>
      <w:r>
        <w:rPr>
          <w:b/>
        </w:rPr>
        <w:t xml:space="preserve">User story: </w:t>
      </w:r>
      <w:r>
        <w:t>As the developer, I need clean boundaries between target integrations, the Judge, telemetry, optimization, evaluation, and persistence.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Repository has separate packages for judge, diagnostics, telemetry, optimization, persistence, Target A adapter, and tau3 adapter.</w:t>
      </w:r>
    </w:p>
    <w:p>
      <w:pPr>
        <w:pStyle w:val="ListBullet"/>
        <w:spacing w:after="40"/>
      </w:pPr>
      <w:r>
        <w:t>Configuration is environment-driven; secrets are not committed.</w:t>
      </w:r>
    </w:p>
    <w:p>
      <w:pPr>
        <w:pStyle w:val="ListBullet"/>
        <w:spacing w:after="40"/>
      </w:pPr>
      <w:r>
        <w:t>A single fast command runs unit tests.</w:t>
      </w:r>
    </w:p>
    <w:p>
      <w:pPr>
        <w:pStyle w:val="ListBullet"/>
        <w:spacing w:after="40"/>
      </w:pPr>
      <w:r>
        <w:t>Python version is standardized on 3.12 to remain compatible with the current tau3-bench requirements.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Initialize/clean the repository and create a Python 3.12 environment (uv recommended because current tau3 uses uv).</w:t>
      </w:r>
    </w:p>
    <w:p>
      <w:pPr>
        <w:pStyle w:val="ListBullet"/>
        <w:spacing w:after="40"/>
      </w:pPr>
      <w:r>
        <w:t>Create pyproject.toml with separated core/dev/tau3 optional dependency groups if practical.</w:t>
      </w:r>
    </w:p>
    <w:p>
      <w:pPr>
        <w:pStyle w:val="ListBullet"/>
        <w:spacing w:after="40"/>
      </w:pPr>
      <w:r>
        <w:t>Add .env.example, .gitignore, logging configuration, and PowerShell helper commands.</w:t>
      </w:r>
    </w:p>
    <w:p>
      <w:pPr>
        <w:pStyle w:val="ListBullet"/>
        <w:spacing w:after="40"/>
      </w:pPr>
      <w:r>
        <w:t>Create interfaces early: TraceProvider, TargetAdapter, EvaluationAdapter; implementations can initially be stubs.</w:t>
      </w:r>
    </w:p>
    <w:p>
      <w:pPr>
        <w:keepNext/>
      </w:pPr>
      <w:r>
        <w:rPr>
          <w:b/>
        </w:rPr>
        <w:t>Deliverables</w:t>
      </w:r>
    </w:p>
    <w:p>
      <w:pPr>
        <w:pStyle w:val="ListBullet"/>
        <w:spacing w:after="40"/>
      </w:pPr>
      <w:r>
        <w:t>Repository skeleton</w:t>
      </w:r>
    </w:p>
    <w:p>
      <w:pPr>
        <w:pStyle w:val="ListBullet"/>
        <w:spacing w:after="40"/>
      </w:pPr>
      <w:r>
        <w:t>pytest smoke test</w:t>
      </w:r>
    </w:p>
    <w:p>
      <w:pPr>
        <w:pStyle w:val="ListBullet"/>
        <w:spacing w:after="40"/>
      </w:pPr>
      <w:r>
        <w:t>Environment/setup documentation</w:t>
      </w:r>
    </w:p>
    <w:p>
      <w:pPr>
        <w:pStyle w:val="StoryTitle"/>
        <w:keepNext/>
      </w:pPr>
      <w:r>
        <w:t>US-0.2 - Verify local Ollama workflow</w:t>
      </w:r>
    </w:p>
    <w:p>
      <w:r>
        <w:rPr>
          <w:b/>
        </w:rPr>
        <w:t xml:space="preserve">User story: </w:t>
      </w:r>
      <w:r>
        <w:t>As the developer, I need reliable zero-cost local inference before building the Judge loop.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Qwen3 4B can be invoked from Python.</w:t>
      </w:r>
    </w:p>
    <w:p>
      <w:pPr>
        <w:pStyle w:val="ListBullet"/>
        <w:spacing w:after="40"/>
      </w:pPr>
      <w:r>
        <w:t>Tool calling works on a minimal example.</w:t>
      </w:r>
    </w:p>
    <w:p>
      <w:pPr>
        <w:pStyle w:val="ListBullet"/>
        <w:spacing w:after="40"/>
      </w:pPr>
      <w:r>
        <w:t>Structured JSON output validates with Pydantic.</w:t>
      </w:r>
    </w:p>
    <w:p>
      <w:pPr>
        <w:pStyle w:val="ListBullet"/>
        <w:spacing w:after="40"/>
      </w:pPr>
      <w:r>
        <w:t>Qwen3 8B can run for stronger Judge tests even if some layers/cache spill to system RAM.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Install/update Ollama and pull qwen3:4b and qwen3:8b.</w:t>
      </w:r>
    </w:p>
    <w:p>
      <w:pPr>
        <w:pStyle w:val="ListBullet"/>
        <w:spacing w:after="40"/>
      </w:pPr>
      <w:r>
        <w:t>Create scripts/smoke_ollama.py for chat, tool-call, and structured-output checks.</w:t>
      </w:r>
    </w:p>
    <w:p>
      <w:pPr>
        <w:pStyle w:val="ListBullet"/>
        <w:spacing w:after="40"/>
      </w:pPr>
      <w:r>
        <w:t>Start around an 8K context for 8B; increase only after measuring memory and latency.</w:t>
      </w:r>
    </w:p>
    <w:p>
      <w:pPr>
        <w:pStyle w:val="ListBullet"/>
        <w:spacing w:after="40"/>
      </w:pPr>
      <w:r>
        <w:t>Record model, context, temperature, and inference settings with every experiment.</w:t>
      </w:r>
    </w:p>
    <w:p>
      <w:pPr>
        <w:pStyle w:val="StoryTitle"/>
        <w:keepNext/>
      </w:pPr>
      <w:r>
        <w:t>US-0.3 - Start PostgreSQL and migrations</w:t>
      </w:r>
    </w:p>
    <w:p>
      <w:r>
        <w:rPr>
          <w:b/>
        </w:rPr>
        <w:t xml:space="preserve">User story: </w:t>
      </w:r>
      <w:r>
        <w:t>As the optimizer, I need durable state that is independent of observability storage.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PostgreSQL starts from Docker Compose.</w:t>
      </w:r>
    </w:p>
    <w:p>
      <w:pPr>
        <w:pStyle w:val="ListBullet"/>
        <w:spacing w:after="40"/>
      </w:pPr>
      <w:r>
        <w:t>Alembic (or equivalent) can create/drop the schema.</w:t>
      </w:r>
    </w:p>
    <w:p>
      <w:pPr>
        <w:pStyle w:val="ListBullet"/>
        <w:spacing w:after="40"/>
      </w:pPr>
      <w:r>
        <w:t>Application can insert/read a smoke record.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a PostgreSQL service to docker-compose.dev.yml.</w:t>
      </w:r>
    </w:p>
    <w:p>
      <w:pPr>
        <w:pStyle w:val="ListBullet"/>
        <w:spacing w:after="40"/>
      </w:pPr>
      <w:r>
        <w:t>Create SQLAlchemy models/migrations for the first metadata tables.</w:t>
      </w:r>
    </w:p>
    <w:p>
      <w:pPr>
        <w:pStyle w:val="ListBullet"/>
        <w:spacing w:after="40"/>
      </w:pPr>
      <w:r>
        <w:t>Keep Langfuse telemetry and optimizer database responsibilities separate.</w:t>
      </w:r>
    </w:p>
    <w:p>
      <w:pPr>
        <w:pStyle w:val="EpicTitle"/>
        <w:keepNext/>
      </w:pPr>
      <w:r>
        <w:t>Epic 1: Audit, Freeze, and Baseline Your Existing Target Agent (Target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Turn the already-built target agent into a reproducible system-under-test instead of rebuilding it.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 0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Target A has a frozen baseline version, documented tools/configuration, a development benchmark split, a held-out split, and baseline metrics.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If Target A currently lacks enough failures to study, do not intentionally weaken the benchmark. Create separate controlled fault-injected agent variants later in Epic 7 so the original benchmark remains honest.</w:t>
            </w:r>
          </w:p>
        </w:tc>
      </w:tr>
    </w:tbl>
    <w:p/>
    <w:p>
      <w:pPr>
        <w:pStyle w:val="StoryTitle"/>
        <w:keepNext/>
      </w:pPr>
      <w:r>
        <w:t>US-1.1 - Inventory the existing target agent</w:t>
      </w:r>
    </w:p>
    <w:p>
      <w:r>
        <w:rPr>
          <w:b/>
        </w:rPr>
        <w:t xml:space="preserve">User story: </w:t>
      </w:r>
      <w:r>
        <w:t>As the optimizer developer, I need an exact map of Target A so the Judge can reason about the correct tools and failure modes.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Document model, orchestration framework, system/reasoning prompt, tool names/schemas/descriptions, stop/retry logic, and external dependencies.</w:t>
      </w:r>
    </w:p>
    <w:p>
      <w:pPr>
        <w:pStyle w:val="ListBullet"/>
        <w:spacing w:after="40"/>
      </w:pPr>
      <w:r>
        <w:t>Document which settings are safe for the optimizer to mutate and which are immutable.</w:t>
      </w:r>
    </w:p>
    <w:p>
      <w:pPr>
        <w:pStyle w:val="ListBullet"/>
        <w:spacing w:after="40"/>
      </w:pPr>
      <w:r>
        <w:t>Document the existing task data and ground-truth scoring path.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docs/target_a_inventory.md from the real code, not assumptions.</w:t>
      </w:r>
    </w:p>
    <w:p>
      <w:pPr>
        <w:pStyle w:val="ListBullet"/>
        <w:spacing w:after="40"/>
      </w:pPr>
      <w:r>
        <w:t>Export tool schemas and descriptions into a machine-readable target manifest.</w:t>
      </w:r>
    </w:p>
    <w:p>
      <w:pPr>
        <w:pStyle w:val="ListBullet"/>
        <w:spacing w:after="40"/>
      </w:pPr>
      <w:r>
        <w:t>Identify state-changing versus read-only tools and any policy/order constraints.</w:t>
      </w:r>
    </w:p>
    <w:p>
      <w:pPr>
        <w:pStyle w:val="ListBullet"/>
        <w:spacing w:after="40"/>
      </w:pPr>
      <w:r>
        <w:t>Record current configuration as AgentVersion A0 with a content hash.</w:t>
      </w:r>
    </w:p>
    <w:p>
      <w:pPr>
        <w:pStyle w:val="StoryTitle"/>
        <w:keepNext/>
      </w:pPr>
      <w:r>
        <w:t>US-1.2 - Freeze a baseline and benchmark snapshot</w:t>
      </w:r>
    </w:p>
    <w:p>
      <w:r>
        <w:rPr>
          <w:b/>
        </w:rPr>
        <w:t xml:space="preserve">User story: </w:t>
      </w:r>
      <w:r>
        <w:t>As the evaluator, I need a fixed baseline so later improvements are attributable to optimizer changes.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Baseline code/config and benchmark data receive immutable version identifiers.</w:t>
      </w:r>
    </w:p>
    <w:p>
      <w:pPr>
        <w:pStyle w:val="ListBullet"/>
        <w:spacing w:after="40"/>
      </w:pPr>
      <w:r>
        <w:t>Evaluation tasks are split before optimization into dev/optimization and final held-out sets.</w:t>
      </w:r>
    </w:p>
    <w:p>
      <w:pPr>
        <w:pStyle w:val="ListBullet"/>
        <w:spacing w:after="40"/>
      </w:pPr>
      <w:r>
        <w:t>Scorer behavior is tested on known pass/fail examples.</w:t>
      </w:r>
    </w:p>
    <w:p>
      <w:pPr>
        <w:pStyle w:val="ListBullet"/>
        <w:spacing w:after="40"/>
      </w:pPr>
      <w:r>
        <w:t>No held-out labels/results are used by the optimizer.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dataset_version and evaluator_version identifiers.</w:t>
      </w:r>
    </w:p>
    <w:p>
      <w:pPr>
        <w:pStyle w:val="ListBullet"/>
        <w:spacing w:after="40"/>
      </w:pPr>
      <w:r>
        <w:t>Choose a split strategy; stratify by tool/failure/difficulty when labels exist.</w:t>
      </w:r>
    </w:p>
    <w:p>
      <w:pPr>
        <w:pStyle w:val="ListBullet"/>
        <w:spacing w:after="40"/>
      </w:pPr>
      <w:r>
        <w:t>Snapshot prompts/tool descriptions/model configuration used by A0.</w:t>
      </w:r>
    </w:p>
    <w:p>
      <w:pPr>
        <w:pStyle w:val="ListBullet"/>
        <w:spacing w:after="40"/>
      </w:pPr>
      <w:r>
        <w:t>Create a command that reruns A0 on the exact same benchmark snapshot.</w:t>
      </w:r>
    </w:p>
    <w:p>
      <w:pPr>
        <w:pStyle w:val="StoryTitle"/>
        <w:keepNext/>
      </w:pPr>
      <w:r>
        <w:t>US-1.3 - Collect the Target A baseline</w:t>
      </w:r>
    </w:p>
    <w:p>
      <w:r>
        <w:rPr>
          <w:b/>
        </w:rPr>
        <w:t xml:space="preserve">User story: </w:t>
      </w:r>
      <w:r>
        <w:t>As the project owner, I need a quantitative starting point and real failures for Judge development.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Baseline report includes task success, token usage, tool calls, tool errors/retries, latency, and failure count.</w:t>
      </w:r>
    </w:p>
    <w:p>
      <w:pPr>
        <w:pStyle w:val="ListBullet"/>
        <w:spacing w:after="40"/>
      </w:pPr>
      <w:r>
        <w:t>At least several successful and failed trajectories are saved and traceable.</w:t>
      </w:r>
    </w:p>
    <w:p>
      <w:pPr>
        <w:pStyle w:val="ListBullet"/>
        <w:spacing w:after="40"/>
      </w:pPr>
      <w:r>
        <w:t>Every result can be mapped back to task ID and agent version.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Run the dev/optimization split at fixed model settings.</w:t>
      </w:r>
    </w:p>
    <w:p>
      <w:pPr>
        <w:pStyle w:val="ListBullet"/>
        <w:spacing w:after="40"/>
      </w:pPr>
      <w:r>
        <w:t>Persist per-task outputs plus aggregate metrics.</w:t>
      </w:r>
    </w:p>
    <w:p>
      <w:pPr>
        <w:pStyle w:val="ListBullet"/>
        <w:spacing w:after="40"/>
      </w:pPr>
      <w:r>
        <w:t>Select representative failures for initial Judge development.</w:t>
      </w:r>
    </w:p>
    <w:p>
      <w:pPr>
        <w:pStyle w:val="ListBullet"/>
        <w:spacing w:after="40"/>
      </w:pPr>
      <w:r>
        <w:t>Do not optimize yet; first verify that the same baseline can be reproduced within expected stochastic variance.</w:t>
      </w:r>
    </w:p>
    <w:p>
      <w:pPr>
        <w:pStyle w:val="EpicTitle"/>
        <w:keepNext/>
      </w:pPr>
      <w:r>
        <w:t>Epic 2: Langfuse Observability, Trace Identity, and Provider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Capture target/Judge behavior in Langfuse while exposing normalized telemetry to the optimizer through your own interface.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0-1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Every Target A run is traceable and the Judge can retrieve compact normalized evidence without importing Langfuse SDK objects.</w:t>
            </w:r>
          </w:p>
        </w:tc>
      </w:tr>
    </w:tbl>
    <w:p/>
    <w:p>
      <w:pPr>
        <w:pStyle w:val="StoryTitle"/>
        <w:keepNext/>
      </w:pPr>
      <w:r>
        <w:t>US-2.1 - Instrument Target A with Langfuse Cloud Hobby</w:t>
      </w:r>
    </w:p>
    <w:p>
      <w:r>
        <w:rPr>
          <w:b/>
        </w:rPr>
        <w:t xml:space="preserve">User story: </w:t>
      </w:r>
      <w:r>
        <w:t>As the Judge, I need detailed execution traces for diagnosis.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LLM calls, tool calls, important inputs/outputs, latency, and available token metadata are visible in Langfuse.</w:t>
      </w:r>
    </w:p>
    <w:p>
      <w:pPr>
        <w:pStyle w:val="ListBullet"/>
        <w:spacing w:after="40"/>
      </w:pPr>
      <w:r>
        <w:t>Trace metadata includes target_id, task_id, agent_version_id, model_id, dataset_version, and run_id.</w:t>
      </w:r>
    </w:p>
    <w:p>
      <w:pPr>
        <w:pStyle w:val="ListBullet"/>
        <w:spacing w:after="40"/>
      </w:pPr>
      <w:r>
        <w:t>Sensitive secrets or irrelevant large payloads are filtered before logging.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Configure a Langfuse Cloud Hobby project for development.</w:t>
      </w:r>
    </w:p>
    <w:p>
      <w:pPr>
        <w:pStyle w:val="ListBullet"/>
        <w:spacing w:after="40"/>
      </w:pPr>
      <w:r>
        <w:t>Instrument Target A at the orchestration/model/tool boundaries appropriate to its framework.</w:t>
      </w:r>
    </w:p>
    <w:p>
      <w:pPr>
        <w:pStyle w:val="ListBullet"/>
        <w:spacing w:after="40"/>
      </w:pPr>
      <w:r>
        <w:t>Create one shared metadata helper so identifiers are consistent across every target.</w:t>
      </w:r>
    </w:p>
    <w:p>
      <w:pPr>
        <w:pStyle w:val="ListBullet"/>
        <w:spacing w:after="40"/>
      </w:pPr>
      <w:r>
        <w:t>Add flush/shutdown logic for CLI/evaluation scripts.</w:t>
      </w:r>
    </w:p>
    <w:p>
      <w:pPr>
        <w:pStyle w:val="StoryTitle"/>
        <w:keepNext/>
      </w:pPr>
      <w:r>
        <w:t>US-2.2 - Implement TraceProvider</w:t>
      </w:r>
    </w:p>
    <w:p>
      <w:r>
        <w:rPr>
          <w:b/>
        </w:rPr>
        <w:t xml:space="preserve">User story: </w:t>
      </w:r>
      <w:r>
        <w:t>As the optimizer, I need one telemetry contract independent of Langfuse payload formats.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Judge code imports TraceProvider interfaces, not Langfuse client types.</w:t>
      </w:r>
    </w:p>
    <w:p>
      <w:pPr>
        <w:pStyle w:val="ListBullet"/>
        <w:spacing w:after="40"/>
      </w:pPr>
      <w:r>
        <w:t>LangfuseTraceProvider can retrieve trace summaries, tool calls/observations, and metric summaries required by diagnostics.</w:t>
      </w:r>
    </w:p>
    <w:p>
      <w:pPr>
        <w:pStyle w:val="ListBullet"/>
        <w:spacing w:after="40"/>
      </w:pPr>
      <w:r>
        <w:t>An in-memory/fake provider supports unit tests.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Define get_trace_summary(), list_tool_calls(), inspect_observation(), get_run_metrics(), list_runs().</w:t>
      </w:r>
    </w:p>
    <w:p>
      <w:pPr>
        <w:pStyle w:val="ListBullet"/>
        <w:spacing w:after="40"/>
      </w:pPr>
      <w:r>
        <w:t>Normalize payloads into internal Pydantic models.</w:t>
      </w:r>
    </w:p>
    <w:p>
      <w:pPr>
        <w:pStyle w:val="ListBullet"/>
        <w:spacing w:after="40"/>
      </w:pPr>
      <w:r>
        <w:t>Write contract tests against captured fixture traces.</w:t>
      </w:r>
    </w:p>
    <w:p>
      <w:pPr>
        <w:pStyle w:val="ListBullet"/>
        <w:spacing w:after="40"/>
      </w:pPr>
      <w:r>
        <w:t>Document which trace fields are authoritative and which may be missing depending on model integration.</w:t>
      </w:r>
    </w:p>
    <w:p>
      <w:pPr>
        <w:pStyle w:val="StoryTitle"/>
        <w:keepNext/>
      </w:pPr>
      <w:r>
        <w:t>US-2.3 - Instrument Judge runs separately</w:t>
      </w:r>
    </w:p>
    <w:p>
      <w:r>
        <w:rPr>
          <w:b/>
        </w:rPr>
        <w:t xml:space="preserve">User story: </w:t>
      </w:r>
      <w:r>
        <w:t>As the evaluator of the evaluator, I need to measure the Judge itself.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Judge trace IDs are distinct from target trace IDs but linked by metadata.</w:t>
      </w:r>
    </w:p>
    <w:p>
      <w:pPr>
        <w:pStyle w:val="ListBullet"/>
        <w:spacing w:after="40"/>
      </w:pPr>
      <w:r>
        <w:t>Judge tokens, diagnostic tool calls, latency, fallback usage, and final diagnosis are recordable.</w:t>
      </w:r>
    </w:p>
    <w:p>
      <w:pPr>
        <w:pStyle w:val="ListBullet"/>
        <w:spacing w:after="40"/>
      </w:pPr>
      <w:r>
        <w:t>Generic and specialized Judge modes are tagged consistently.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judge_run_id, mode, target_id, source_target_run_id, manifest_version to metadata.</w:t>
      </w:r>
    </w:p>
    <w:p>
      <w:pPr>
        <w:pStyle w:val="ListBullet"/>
        <w:spacing w:after="40"/>
      </w:pPr>
      <w:r>
        <w:t>Capture diagnostic tool spans and final structured diagnosis.</w:t>
      </w:r>
    </w:p>
    <w:p>
      <w:pPr>
        <w:pStyle w:val="ListBullet"/>
        <w:spacing w:after="40"/>
      </w:pPr>
      <w:r>
        <w:t>Ensure the Judge does not ingest its own telemetry as target evidence by mistake.</w:t>
      </w:r>
    </w:p>
    <w:p>
      <w:pPr>
        <w:pStyle w:val="EpicTitle"/>
        <w:keepNext/>
      </w:pPr>
      <w:r>
        <w:t>Epic 3: Internal Data Model, Adapters, and Judge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Create stable internal contracts so the Judge can work across your target and tau3 later.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0-2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Typed models represent target profiles, traces, evidence, diagnoses, candidates, evaluation results, and optimizer state without target-specific code in the Judge graph.</w:t>
            </w:r>
          </w:p>
        </w:tc>
      </w:tr>
    </w:tbl>
    <w:p/>
    <w:p>
      <w:pPr>
        <w:pStyle w:val="StoryTitle"/>
        <w:keepNext/>
      </w:pPr>
      <w:r>
        <w:t>US-3.1 - Define normalized telemetry/evidence models</w:t>
      </w:r>
    </w:p>
    <w:p>
      <w:r>
        <w:rPr>
          <w:b/>
        </w:rPr>
        <w:t xml:space="preserve">User story: </w:t>
      </w:r>
      <w:r>
        <w:t>As the Judge, I need compact evidence objects instead of raw traces.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TraceSummary, ToolCallSummary, ObservationExcerpt, MetricSummary, and RunComparison are typed.</w:t>
      </w:r>
    </w:p>
    <w:p>
      <w:pPr>
        <w:pStyle w:val="ListBullet"/>
        <w:spacing w:after="40"/>
      </w:pPr>
      <w:r>
        <w:t>Every evidence object carries source run/observation identifiers.</w:t>
      </w:r>
    </w:p>
    <w:p>
      <w:pPr>
        <w:pStyle w:val="ListBullet"/>
        <w:spacing w:after="40"/>
      </w:pPr>
      <w:r>
        <w:t>Large outputs are truncated/summarized before entering LLM context.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src/common/schemas.py models.</w:t>
      </w:r>
    </w:p>
    <w:p>
      <w:pPr>
        <w:pStyle w:val="ListBullet"/>
        <w:spacing w:after="40"/>
      </w:pPr>
      <w:r>
        <w:t>Define explicit truncation limits and provenance fields.</w:t>
      </w:r>
    </w:p>
    <w:p>
      <w:pPr>
        <w:pStyle w:val="ListBullet"/>
        <w:spacing w:after="40"/>
      </w:pPr>
      <w:r>
        <w:t>Store raw payload references outside the Judge prompt when possible.</w:t>
      </w:r>
    </w:p>
    <w:p>
      <w:pPr>
        <w:pStyle w:val="StoryTitle"/>
        <w:keepNext/>
      </w:pPr>
      <w:r>
        <w:t>US-3.2 - Define TargetAdapter and EvaluationAdapter</w:t>
      </w:r>
    </w:p>
    <w:p>
      <w:r>
        <w:rPr>
          <w:b/>
        </w:rPr>
        <w:t xml:space="preserve">User story: </w:t>
      </w:r>
      <w:r>
        <w:t>As the optimizer, I need the same execution interface for different target agents.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TargetAdapter can load a version, run a task, create/apply an allowed candidate configuration, and return run identifiers.</w:t>
      </w:r>
    </w:p>
    <w:p>
      <w:pPr>
        <w:pStyle w:val="ListBullet"/>
        <w:spacing w:after="40"/>
      </w:pPr>
      <w:r>
        <w:t>EvaluationAdapter can score a run/version against a named dataset split and return normalized metrics.</w:t>
      </w:r>
    </w:p>
    <w:p>
      <w:pPr>
        <w:pStyle w:val="ListBullet"/>
        <w:spacing w:after="40"/>
      </w:pPr>
      <w:r>
        <w:t>Target A implementation exists before tau3 is added.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Define abstract/protocol methods for load_version, create_candidate, run_task/run_suite, get_mutable_surface, and rollback.</w:t>
      </w:r>
    </w:p>
    <w:p>
      <w:pPr>
        <w:pStyle w:val="ListBullet"/>
        <w:spacing w:after="40"/>
      </w:pPr>
      <w:r>
        <w:t>Define evaluation result schema with task-level + aggregate fields.</w:t>
      </w:r>
    </w:p>
    <w:p>
      <w:pPr>
        <w:pStyle w:val="ListBullet"/>
        <w:spacing w:after="40"/>
      </w:pPr>
      <w:r>
        <w:t>Implement TargetAAdapter and TargetAEvaluationAdapter.</w:t>
      </w:r>
    </w:p>
    <w:p>
      <w:pPr>
        <w:pStyle w:val="StoryTitle"/>
        <w:keepNext/>
      </w:pPr>
      <w:r>
        <w:t>US-3.3 - Define JudgeGraphState</w:t>
      </w:r>
    </w:p>
    <w:p>
      <w:r>
        <w:rPr>
          <w:b/>
        </w:rPr>
        <w:t xml:space="preserve">User story: </w:t>
      </w:r>
      <w:r>
        <w:t>As LangGraph, I need explicit state for investigation and optimization decisions.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State contains target/run identity, manifest, evidence, hypotheses, diagnosis, candidate metadata, evaluation results, budgets, and terminal reason.</w:t>
      </w:r>
    </w:p>
    <w:p>
      <w:pPr>
        <w:pStyle w:val="ListBullet"/>
        <w:spacing w:after="40"/>
      </w:pPr>
      <w:r>
        <w:t>State does not carry unbounded raw histories.</w:t>
      </w:r>
    </w:p>
    <w:p>
      <w:pPr>
        <w:pStyle w:val="ListBullet"/>
        <w:spacing w:after="40"/>
      </w:pPr>
      <w:r>
        <w:t>Serialization works for persistence/checkpointing.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JudgeGraphState/TypedDict or Pydantic state model.</w:t>
      </w:r>
    </w:p>
    <w:p>
      <w:pPr>
        <w:pStyle w:val="ListBullet"/>
        <w:spacing w:after="40"/>
      </w:pPr>
      <w:r>
        <w:t>Add budget counters: model calls, diagnostic calls, max evidence bytes/tokens, optimization cycle.</w:t>
      </w:r>
    </w:p>
    <w:p>
      <w:pPr>
        <w:pStyle w:val="ListBullet"/>
        <w:spacing w:after="40"/>
      </w:pPr>
      <w:r>
        <w:t>Define terminal reasons such as DIAGNOSED, UNKNOWN, ACCEPTED, ROLLED_BACK, BUDGET_EXHAUSTED, EVAL_FAILED.</w:t>
      </w:r>
    </w:p>
    <w:p>
      <w:pPr>
        <w:pStyle w:val="EpicTitle"/>
        <w:keepNext/>
      </w:pPr>
      <w:r>
        <w:t>Epic 4: Build the Tool-Using Judge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Create the meta-agent that autonomously decides what evidence to inspect and when it has enough information to diagnose.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 3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Given a target run ID, the Judge can choose diagnostic tools, gather evidence, form/update hypotheses, stop within budget, and return a schema-valid diagnosis.</w:t>
            </w:r>
          </w:p>
        </w:tc>
      </w:tr>
    </w:tbl>
    <w:p/>
    <w:p>
      <w:pPr>
        <w:pStyle w:val="StoryTitle"/>
        <w:keepNext/>
      </w:pPr>
      <w:r>
        <w:t>US-4.1 - Implement the investigation loop in LangGraph</w:t>
      </w:r>
    </w:p>
    <w:p>
      <w:r>
        <w:rPr>
          <w:b/>
        </w:rPr>
        <w:t xml:space="preserve">User story: </w:t>
      </w:r>
      <w:r>
        <w:t>As the Judge, I need to choose the next diagnostic action based on evidence rather than follow a fixed pipeline.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Different failures cause different diagnostic-tool paths.</w:t>
      </w:r>
    </w:p>
    <w:p>
      <w:pPr>
        <w:pStyle w:val="ListBullet"/>
        <w:spacing w:after="40"/>
      </w:pPr>
      <w:r>
        <w:t>Judge can loop through multiple evidence requests.</w:t>
      </w:r>
    </w:p>
    <w:p>
      <w:pPr>
        <w:pStyle w:val="ListBullet"/>
        <w:spacing w:after="40"/>
      </w:pPr>
      <w:r>
        <w:t>Max-step and max-tool-call budgets always terminate the graph.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nodes for load_context, judge_reason, execute_diagnostic_tool, update_evidence, finalize_diagnosis, and fallback routing.</w:t>
      </w:r>
    </w:p>
    <w:p>
      <w:pPr>
        <w:pStyle w:val="ListBullet"/>
        <w:spacing w:after="40"/>
      </w:pPr>
      <w:r>
        <w:t>Use structured tool calls and Pydantic validation.</w:t>
      </w:r>
    </w:p>
    <w:p>
      <w:pPr>
        <w:pStyle w:val="ListBullet"/>
        <w:spacing w:after="40"/>
      </w:pPr>
      <w:r>
        <w:t>Record hypothesis/evidence summaries between steps instead of raw chain-of-thought.</w:t>
      </w:r>
    </w:p>
    <w:p>
      <w:pPr>
        <w:pStyle w:val="ListBullet"/>
        <w:spacing w:after="40"/>
      </w:pPr>
      <w:r>
        <w:t>Test at least three trajectories that cause distinct tool choices.</w:t>
      </w:r>
    </w:p>
    <w:p>
      <w:pPr>
        <w:pStyle w:val="StoryTitle"/>
        <w:keepNext/>
      </w:pPr>
      <w:r>
        <w:t>US-4.2 - Define the diagnosis contract</w:t>
      </w:r>
    </w:p>
    <w:p>
      <w:r>
        <w:rPr>
          <w:b/>
        </w:rPr>
        <w:t xml:space="preserve">User story: </w:t>
      </w:r>
      <w:r>
        <w:t>As downstream optimization code, I need a diagnosis that is structured enough to act on and evaluate.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Diagnosis includes failure_type, concise root_cause, evidence references, confidence, severity, and recommended change category.</w:t>
      </w:r>
    </w:p>
    <w:p>
      <w:pPr>
        <w:pStyle w:val="ListBullet"/>
        <w:spacing w:after="40"/>
      </w:pPr>
      <w:r>
        <w:t>UNKNOWN is a valid outcome.</w:t>
      </w:r>
    </w:p>
    <w:p>
      <w:pPr>
        <w:pStyle w:val="ListBullet"/>
        <w:spacing w:after="40"/>
      </w:pPr>
      <w:r>
        <w:t>The Judge cannot invent evidence identifiers.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Diagnosis schema and validation.</w:t>
      </w:r>
    </w:p>
    <w:p>
      <w:pPr>
        <w:pStyle w:val="ListBullet"/>
        <w:spacing w:after="40"/>
      </w:pPr>
      <w:r>
        <w:t>Require evidence IDs/run IDs for factual diagnostic claims.</w:t>
      </w:r>
    </w:p>
    <w:p>
      <w:pPr>
        <w:pStyle w:val="ListBullet"/>
        <w:spacing w:after="40"/>
      </w:pPr>
      <w:r>
        <w:t>Add confidence calibration fields and explicit missing-information notes.</w:t>
      </w:r>
    </w:p>
    <w:p>
      <w:pPr>
        <w:pStyle w:val="StoryTitle"/>
        <w:keepNext/>
      </w:pPr>
      <w:r>
        <w:t>US-4.3 - Add resource and context controls</w:t>
      </w:r>
    </w:p>
    <w:p>
      <w:r>
        <w:rPr>
          <w:b/>
        </w:rPr>
        <w:t xml:space="preserve">User story: </w:t>
      </w:r>
      <w:r>
        <w:t>As the developer, I need the Judge to be usable on a 6 GB GPU without uncontrolled context growth.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Raw full traces are not inserted into the prompt by default.</w:t>
      </w:r>
    </w:p>
    <w:p>
      <w:pPr>
        <w:pStyle w:val="ListBullet"/>
        <w:spacing w:after="40"/>
      </w:pPr>
      <w:r>
        <w:t>Diagnostic results have strict size limits.</w:t>
      </w:r>
    </w:p>
    <w:p>
      <w:pPr>
        <w:pStyle w:val="ListBullet"/>
        <w:spacing w:after="40"/>
      </w:pPr>
      <w:r>
        <w:t>Judge records tokens/tool calls/latency for later generic-vs-specialized comparison.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Set per-tool output limits.</w:t>
      </w:r>
    </w:p>
    <w:p>
      <w:pPr>
        <w:pStyle w:val="ListBullet"/>
        <w:spacing w:after="40"/>
      </w:pPr>
      <w:r>
        <w:t>Start with 4B for rapid development, 8B for serious benchmark runs.</w:t>
      </w:r>
    </w:p>
    <w:p>
      <w:pPr>
        <w:pStyle w:val="ListBullet"/>
        <w:spacing w:after="40"/>
      </w:pPr>
      <w:r>
        <w:t>Tune context after measurements, not theoretical maximums.</w:t>
      </w:r>
    </w:p>
    <w:p>
      <w:pPr>
        <w:pStyle w:val="EpicTitle"/>
        <w:keepNext/>
      </w:pPr>
      <w:r>
        <w:t>Epic 5: Target-Aware Judge Configuration and Generic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Make specialization configurable per target/domain instead of hardcoding rules into the graph.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 4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Changing only a target manifest changes Judge failure categories, relevant tools, target rules, allowed mutations, and priorities; generic mode remains available.</w:t>
            </w:r>
          </w:p>
        </w:tc>
      </w:tr>
    </w:tbl>
    <w:p/>
    <w:p>
      <w:pPr>
        <w:pStyle w:val="StoryTitle"/>
        <w:keepNext/>
      </w:pPr>
      <w:r>
        <w:t>US-5.1 - Define the target manifest schema</w:t>
      </w:r>
    </w:p>
    <w:p>
      <w:r>
        <w:rPr>
          <w:b/>
        </w:rPr>
        <w:t xml:space="preserve">User story: </w:t>
      </w:r>
      <w:r>
        <w:t>As the Judge, I need a concise machine-readable description of the system I am evaluating.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Manifest covers tool purposes/schemas, behavioral rules, failure taxonomy, relevant Judge tools, mutable surface, and optimization priorities.</w:t>
      </w:r>
    </w:p>
    <w:p>
      <w:pPr>
        <w:pStyle w:val="ListBullet"/>
        <w:spacing w:after="40"/>
      </w:pPr>
      <w:r>
        <w:t>Manifest is versioned independently from agent versions.</w:t>
      </w:r>
    </w:p>
    <w:p>
      <w:pPr>
        <w:pStyle w:val="ListBullet"/>
        <w:spacing w:after="40"/>
      </w:pPr>
      <w:r>
        <w:t>Invalid references to unknown tools/failure types fail validation.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TargetManifest and validator.</w:t>
      </w:r>
    </w:p>
    <w:p>
      <w:pPr>
        <w:pStyle w:val="ListBullet"/>
        <w:spacing w:after="40"/>
      </w:pPr>
      <w:r>
        <w:t>Generate Target A manifest from the real target inventory.</w:t>
      </w:r>
    </w:p>
    <w:p>
      <w:pPr>
        <w:pStyle w:val="ListBullet"/>
        <w:spacing w:after="40"/>
      </w:pPr>
      <w:r>
        <w:t>Keep the manifest concise enough to fit local-model context.</w:t>
      </w:r>
    </w:p>
    <w:p>
      <w:pPr>
        <w:pStyle w:val="StoryTitle"/>
        <w:keepNext/>
      </w:pPr>
      <w:r>
        <w:t>US-5.2 - Implement specialized and generic Judge modes</w:t>
      </w:r>
    </w:p>
    <w:p>
      <w:r>
        <w:rPr>
          <w:b/>
        </w:rPr>
        <w:t xml:space="preserve">User story: </w:t>
      </w:r>
      <w:r>
        <w:t>As the experiment owner, I need controlled Judge configurations to test whether target-aware specialization actually helps.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Specialized mode receives target-specific rubric/rules and only relevant diagnostic tools.</w:t>
      </w:r>
    </w:p>
    <w:p>
      <w:pPr>
        <w:pStyle w:val="ListBullet"/>
        <w:spacing w:after="40"/>
      </w:pPr>
      <w:r>
        <w:t>Generic mode uses the same LLM/model settings but a general failure taxonomy and broader toolset.</w:t>
      </w:r>
    </w:p>
    <w:p>
      <w:pPr>
        <w:pStyle w:val="ListBullet"/>
        <w:spacing w:after="40"/>
      </w:pPr>
      <w:r>
        <w:t>Both modes emit the same Diagnosis schema.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separate prompt/config builders.</w:t>
      </w:r>
    </w:p>
    <w:p>
      <w:pPr>
        <w:pStyle w:val="ListBullet"/>
        <w:spacing w:after="40"/>
      </w:pPr>
      <w:r>
        <w:t>Keep model, temperature, context policy, and evaluation data fixed when comparing modes.</w:t>
      </w:r>
    </w:p>
    <w:p>
      <w:pPr>
        <w:pStyle w:val="ListBullet"/>
        <w:spacing w:after="40"/>
      </w:pPr>
      <w:r>
        <w:t>Log the manifest/prompt/tool-registry versions for every Judge run.</w:t>
      </w:r>
    </w:p>
    <w:p>
      <w:pPr>
        <w:pStyle w:val="StoryTitle"/>
        <w:keepNext/>
      </w:pPr>
      <w:r>
        <w:t>US-5.3 - Route uncertain cases to fallback</w:t>
      </w:r>
    </w:p>
    <w:p>
      <w:r>
        <w:rPr>
          <w:b/>
        </w:rPr>
        <w:t xml:space="preserve">User story: </w:t>
      </w:r>
      <w:r>
        <w:t>As the Judge, I need a way to handle failures outside the specialized taxonomy.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Low-confidence/UNKNOWN specialized diagnoses can invoke the generic fallback within a bounded budget.</w:t>
      </w:r>
    </w:p>
    <w:p>
      <w:pPr>
        <w:pStyle w:val="ListBullet"/>
        <w:spacing w:after="40"/>
      </w:pPr>
      <w:r>
        <w:t>Fallback invocation is measurable.</w:t>
      </w:r>
    </w:p>
    <w:p>
      <w:pPr>
        <w:pStyle w:val="ListBullet"/>
        <w:spacing w:after="40"/>
      </w:pPr>
      <w:r>
        <w:t>Fallback does not overwrite the original specialized evidence trail.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Define fallback threshold/policy.</w:t>
      </w:r>
    </w:p>
    <w:p>
      <w:pPr>
        <w:pStyle w:val="ListBullet"/>
        <w:spacing w:after="40"/>
      </w:pPr>
      <w:r>
        <w:t>Persist both specialized and fallback outputs.</w:t>
      </w:r>
    </w:p>
    <w:p>
      <w:pPr>
        <w:pStyle w:val="ListBullet"/>
        <w:spacing w:after="40"/>
      </w:pPr>
      <w:r>
        <w:t>Measure whether fallback improves recall at acceptable token/tool-call cost.</w:t>
      </w:r>
    </w:p>
    <w:p>
      <w:pPr>
        <w:pStyle w:val="EpicTitle"/>
        <w:keepNext/>
      </w:pPr>
      <w:r>
        <w:t>Epic 6: Diagnostic Tool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Give the Judge narrow evidence-retrieval tools so it can investigate instead of receiving everything at once.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2-5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Judge can investigate target behavior through a stable registry of compact tools with clear provenance and target-aware availability.</w:t>
            </w:r>
          </w:p>
        </w:tc>
      </w:tr>
    </w:tbl>
    <w:p/>
    <w:p>
      <w:pPr>
        <w:pStyle w:val="StoryTitle"/>
        <w:keepNext/>
      </w:pPr>
      <w:r>
        <w:t>US-6.1 - Implement trace/trajectory inspection tools</w:t>
      </w:r>
    </w:p>
    <w:p>
      <w:r>
        <w:rPr>
          <w:b/>
        </w:rPr>
        <w:t xml:space="preserve">User story: </w:t>
      </w:r>
      <w:r>
        <w:t>As the Judge, I need to inspect only the relevant parts of a target run.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Tools exist for trace summary, tool-call list, individual call inspection, message/observation excerpt, token/latency analysis, and run comparison.</w:t>
      </w:r>
    </w:p>
    <w:p>
      <w:pPr>
        <w:pStyle w:val="ListBullet"/>
        <w:spacing w:after="40"/>
      </w:pPr>
      <w:r>
        <w:t>Outputs are bounded and cite their source IDs.</w:t>
      </w:r>
    </w:p>
    <w:p>
      <w:pPr>
        <w:pStyle w:val="ListBullet"/>
        <w:spacing w:after="40"/>
      </w:pPr>
      <w:r>
        <w:t>Tools fail cleanly on missing telemetry.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get_trace_summary(), list_tool_calls(), inspect_tool_call(), inspect_message_window(), analyze_token_usage(), analyze_latency().</w:t>
      </w:r>
    </w:p>
    <w:p>
      <w:pPr>
        <w:pStyle w:val="ListBullet"/>
        <w:spacing w:after="40"/>
      </w:pPr>
      <w:r>
        <w:t>Add compact formatting designed for LLM consumption.</w:t>
      </w:r>
    </w:p>
    <w:p>
      <w:pPr>
        <w:pStyle w:val="ListBullet"/>
        <w:spacing w:after="40"/>
      </w:pPr>
      <w:r>
        <w:t>Unit-test each tool against trace fixtures.</w:t>
      </w:r>
    </w:p>
    <w:p>
      <w:pPr>
        <w:pStyle w:val="StoryTitle"/>
        <w:keepNext/>
      </w:pPr>
      <w:r>
        <w:t>US-6.2 - Implement target/config inspection tools</w:t>
      </w:r>
    </w:p>
    <w:p>
      <w:r>
        <w:rPr>
          <w:b/>
        </w:rPr>
        <w:t xml:space="preserve">User story: </w:t>
      </w:r>
      <w:r>
        <w:t>As the Judge, I need to inspect the target configuration that may have caused the failure.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Judge can inspect system/reasoning prompts, tool descriptions, retry/stop settings, and manifest rules allowed for the target.</w:t>
      </w:r>
    </w:p>
    <w:p>
      <w:pPr>
        <w:pStyle w:val="ListBullet"/>
        <w:spacing w:after="40"/>
      </w:pPr>
      <w:r>
        <w:t>Immutable benchmark policy/data are clearly labeled and cannot be returned as mutable settings.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inspect_agent_prompt(), inspect_tool_descriptions(), inspect_runtime_policy(), inspect_mutable_surface().</w:t>
      </w:r>
    </w:p>
    <w:p>
      <w:pPr>
        <w:pStyle w:val="ListBullet"/>
        <w:spacing w:after="40"/>
      </w:pPr>
      <w:r>
        <w:t>For tau3 later, distinguish immutable domain policy/tools from mutable ReAct-agent prompting/config.</w:t>
      </w:r>
    </w:p>
    <w:p>
      <w:pPr>
        <w:pStyle w:val="StoryTitle"/>
        <w:keepNext/>
      </w:pPr>
      <w:r>
        <w:t>US-6.3 - Add comparison/history tools</w:t>
      </w:r>
    </w:p>
    <w:p>
      <w:r>
        <w:rPr>
          <w:b/>
        </w:rPr>
        <w:t xml:space="preserve">User story: </w:t>
      </w:r>
      <w:r>
        <w:t>As the Judge, I want evidence from successful cohorts and prior incidents when it helps disambiguate a failure.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Judge can compare failed run to successful runs for the same task/tag when available.</w:t>
      </w:r>
    </w:p>
    <w:p>
      <w:pPr>
        <w:pStyle w:val="ListBullet"/>
        <w:spacing w:after="40"/>
      </w:pPr>
      <w:r>
        <w:t>History output contains concise outcomes, not full previous traces.</w:t>
      </w:r>
    </w:p>
    <w:p>
      <w:pPr>
        <w:pStyle w:val="ListBullet"/>
        <w:spacing w:after="40"/>
      </w:pPr>
      <w:r>
        <w:t>History can be disabled for controlled experiments.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compare_runs()/compare_to_successful_cohort().</w:t>
      </w:r>
    </w:p>
    <w:p>
      <w:pPr>
        <w:pStyle w:val="ListBullet"/>
        <w:spacing w:after="40"/>
      </w:pPr>
      <w:r>
        <w:t>Stub find_similar_failures() until Epic 12 persistence is ready.</w:t>
      </w:r>
    </w:p>
    <w:p>
      <w:pPr>
        <w:pStyle w:val="ListBullet"/>
        <w:spacing w:after="40"/>
      </w:pPr>
      <w:r>
        <w:t>Track which evidence types influenced each diagnosis.</w:t>
      </w:r>
    </w:p>
    <w:p>
      <w:pPr>
        <w:pStyle w:val="EpicTitle"/>
        <w:keepNext/>
      </w:pPr>
      <w:r>
        <w:t>Epic 7: Judge Ground-Truth Dataset and Failure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Create independently labeled failure examples so Judge accuracy is measurable rather than anecdotal.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1, 4-6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versioned labeled trace set contains real and controlled failures, with a held-out diagnosis test split for generic-vs-specialized evaluation.</w:t>
            </w:r>
          </w:p>
        </w:tc>
      </w:tr>
    </w:tbl>
    <w:p/>
    <w:p>
      <w:pPr>
        <w:pStyle w:val="StoryTitle"/>
        <w:keepNext/>
      </w:pPr>
      <w:r>
        <w:t>US-7.1 - Label real Target A failures</w:t>
      </w:r>
    </w:p>
    <w:p>
      <w:r>
        <w:rPr>
          <w:b/>
        </w:rPr>
        <w:t xml:space="preserve">User story: </w:t>
      </w:r>
      <w:r>
        <w:t>As the evaluator, I need known root causes to score Judge diagnoses.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Each labeled trace has one primary failure category, optional secondary category, evidence references, and reviewer rationale.</w:t>
      </w:r>
    </w:p>
    <w:p>
      <w:pPr>
        <w:pStyle w:val="ListBullet"/>
        <w:spacing w:after="40"/>
      </w:pPr>
      <w:r>
        <w:t>Labels are created independently of the Judge output.</w:t>
      </w:r>
    </w:p>
    <w:p>
      <w:pPr>
        <w:pStyle w:val="ListBullet"/>
        <w:spacing w:after="40"/>
      </w:pPr>
      <w:r>
        <w:t>Ambiguous cases are flagged instead of forced into a category.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Review a representative sample of failed baseline traces.</w:t>
      </w:r>
    </w:p>
    <w:p>
      <w:pPr>
        <w:pStyle w:val="ListBullet"/>
        <w:spacing w:after="40"/>
      </w:pPr>
      <w:r>
        <w:t>Create a taxonomy grounded in Target A behavior rather than generic buzzwords.</w:t>
      </w:r>
    </w:p>
    <w:p>
      <w:pPr>
        <w:pStyle w:val="ListBullet"/>
        <w:spacing w:after="40"/>
      </w:pPr>
      <w:r>
        <w:t>Use a small annotation rubric so similar failures are labeled consistently.</w:t>
      </w:r>
    </w:p>
    <w:p>
      <w:pPr>
        <w:pStyle w:val="StoryTitle"/>
        <w:keepNext/>
      </w:pPr>
      <w:r>
        <w:t>US-7.2 - Create controlled fault-injected agent variants</w:t>
      </w:r>
    </w:p>
    <w:p>
      <w:r>
        <w:rPr>
          <w:b/>
        </w:rPr>
        <w:t xml:space="preserve">User story: </w:t>
      </w:r>
      <w:r>
        <w:t>As the experiment owner, I need failures whose true cause is known exactly.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Each injected variant changes one whitelisted target setting at a time.</w:t>
      </w:r>
    </w:p>
    <w:p>
      <w:pPr>
        <w:pStyle w:val="ListBullet"/>
        <w:spacing w:after="40"/>
      </w:pPr>
      <w:r>
        <w:t>Injection metadata records the exact intended failure cause.</w:t>
      </w:r>
    </w:p>
    <w:p>
      <w:pPr>
        <w:pStyle w:val="ListBullet"/>
        <w:spacing w:after="40"/>
      </w:pPr>
      <w:r>
        <w:t>Original tasks/ground truth remain unchanged.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Examples: remove required tool guidance, weaken stop rule, confuse two tool descriptions, introduce excessive-retry guidance, omit a policy reminder.</w:t>
      </w:r>
    </w:p>
    <w:p>
      <w:pPr>
        <w:pStyle w:val="ListBullet"/>
        <w:spacing w:after="40"/>
      </w:pPr>
      <w:r>
        <w:t>Run injected variants on selected tasks and store resulting traces.</w:t>
      </w:r>
    </w:p>
    <w:p>
      <w:pPr>
        <w:pStyle w:val="ListBullet"/>
        <w:spacing w:after="40"/>
      </w:pPr>
      <w:r>
        <w:t>Exclude any injection where the intended failure does not actually manifest.</w:t>
      </w:r>
    </w:p>
    <w:p>
      <w:pPr>
        <w:pStyle w:val="StoryTitle"/>
        <w:keepNext/>
      </w:pPr>
      <w:r>
        <w:t>US-7.3 - Freeze diagnosis dev/test splits</w:t>
      </w:r>
    </w:p>
    <w:p>
      <w:r>
        <w:rPr>
          <w:b/>
        </w:rPr>
        <w:t xml:space="preserve">User story: </w:t>
      </w:r>
      <w:r>
        <w:t>As the researcher, I need a held-out set to compare generic and specialized Judges fairly.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Judge prompt/taxonomy tuning uses only the diagnosis dev split.</w:t>
      </w:r>
    </w:p>
    <w:p>
      <w:pPr>
        <w:pStyle w:val="ListBullet"/>
        <w:spacing w:after="40"/>
      </w:pPr>
      <w:r>
        <w:t>Final diagnosis metrics use the held-out split.</w:t>
      </w:r>
    </w:p>
    <w:p>
      <w:pPr>
        <w:pStyle w:val="ListBullet"/>
        <w:spacing w:after="40"/>
      </w:pPr>
      <w:r>
        <w:t>The split is versioned and reported.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Stratify by failure type where sample size allows.</w:t>
      </w:r>
    </w:p>
    <w:p>
      <w:pPr>
        <w:pStyle w:val="ListBullet"/>
        <w:spacing w:after="40"/>
      </w:pPr>
      <w:r>
        <w:t>Record class imbalance and report macro metrics, not accuracy alone.</w:t>
      </w:r>
    </w:p>
    <w:p>
      <w:pPr>
        <w:pStyle w:val="ListBullet"/>
        <w:spacing w:after="40"/>
      </w:pPr>
      <w:r>
        <w:t>Keep UNKNOWN/ambiguous examples explicit.</w:t>
      </w:r>
    </w:p>
    <w:p>
      <w:pPr>
        <w:pStyle w:val="EpicTitle"/>
        <w:keepNext/>
      </w:pPr>
      <w:r>
        <w:t>Epic 8: Agent Versioning and Controlled Candidate Mutation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Allow the Judge to propose safe, inspectable, reversible changes rather than editing a running agent in place.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4-7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Every candidate is an immutable child version with an explicit diff, validation, and rollback path.</w:t>
            </w:r>
          </w:p>
        </w:tc>
      </w:tr>
    </w:tbl>
    <w:p/>
    <w:p>
      <w:pPr>
        <w:pStyle w:val="StoryTitle"/>
        <w:keepNext/>
      </w:pPr>
      <w:r>
        <w:t>US-8.1 - Implement immutable AgentVersion records</w:t>
      </w:r>
    </w:p>
    <w:p>
      <w:r>
        <w:rPr>
          <w:b/>
        </w:rPr>
        <w:t xml:space="preserve">User story: </w:t>
      </w:r>
      <w:r>
        <w:t>As the optimizer, I need every baseline and candidate to be reproducible.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Version stores parent, target_id, mutable config, model/runtime settings, content hash, status, and timestamp.</w:t>
      </w:r>
    </w:p>
    <w:p>
      <w:pPr>
        <w:pStyle w:val="ListBullet"/>
        <w:spacing w:after="40"/>
      </w:pPr>
      <w:r>
        <w:t>Accepted/rejected versions are never overwritten.</w:t>
      </w:r>
    </w:p>
    <w:p>
      <w:pPr>
        <w:pStyle w:val="ListBullet"/>
        <w:spacing w:after="40"/>
      </w:pPr>
      <w:r>
        <w:t>Same configuration produces the same content hash.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AgentVersion database model and repository.</w:t>
      </w:r>
    </w:p>
    <w:p>
      <w:pPr>
        <w:pStyle w:val="ListBullet"/>
        <w:spacing w:after="40"/>
      </w:pPr>
      <w:r>
        <w:t>Persist Target A baseline A0 and later tau3 baseline B0.</w:t>
      </w:r>
    </w:p>
    <w:p>
      <w:pPr>
        <w:pStyle w:val="ListBullet"/>
        <w:spacing w:after="40"/>
      </w:pPr>
      <w:r>
        <w:t>Store config artifacts in a diff-friendly format.</w:t>
      </w:r>
    </w:p>
    <w:p>
      <w:pPr>
        <w:pStyle w:val="StoryTitle"/>
        <w:keepNext/>
      </w:pPr>
      <w:r>
        <w:t>US-8.2 - Define allowed mutation operations</w:t>
      </w:r>
    </w:p>
    <w:p>
      <w:r>
        <w:rPr>
          <w:b/>
        </w:rPr>
        <w:t xml:space="preserve">User story: </w:t>
      </w:r>
      <w:r>
        <w:t>As the system owner, I need the Judge to optimize only a safe surface.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Allowed mutation categories are explicit per target manifest.</w:t>
      </w:r>
    </w:p>
    <w:p>
      <w:pPr>
        <w:pStyle w:val="ListBullet"/>
        <w:spacing w:after="40"/>
      </w:pPr>
      <w:r>
        <w:t>Candidate patch validates before evaluation.</w:t>
      </w:r>
    </w:p>
    <w:p>
      <w:pPr>
        <w:pStyle w:val="ListBullet"/>
        <w:spacing w:after="40"/>
      </w:pPr>
      <w:r>
        <w:t>Task-specific answers/ground truth cannot be injected into prompts.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operations such as edit_system_guidance, edit_reasoning_prompt, edit_tool_description_guidance, edit_retry_guidance, edit_stop_guidance.</w:t>
      </w:r>
    </w:p>
    <w:p>
      <w:pPr>
        <w:pStyle w:val="ListBullet"/>
        <w:spacing w:after="40"/>
      </w:pPr>
      <w:r>
        <w:t>Add length/change-size limits so the Judge cannot endlessly grow prompts.</w:t>
      </w:r>
    </w:p>
    <w:p>
      <w:pPr>
        <w:pStyle w:val="ListBullet"/>
        <w:spacing w:after="40"/>
      </w:pPr>
      <w:r>
        <w:t>Reject candidate changes that touch immutable benchmark configuration.</w:t>
      </w:r>
    </w:p>
    <w:p>
      <w:pPr>
        <w:pStyle w:val="StoryTitle"/>
        <w:keepNext/>
      </w:pPr>
      <w:r>
        <w:t>US-8.3 - Generate candidates from diagnosis</w:t>
      </w:r>
    </w:p>
    <w:p>
      <w:r>
        <w:rPr>
          <w:b/>
        </w:rPr>
        <w:t xml:space="preserve">User story: </w:t>
      </w:r>
      <w:r>
        <w:t>As the Judge, I need to translate an evidence-backed diagnosis into one controlled hypothesis test.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Candidate rationale links to diagnosis/evidence.</w:t>
      </w:r>
    </w:p>
    <w:p>
      <w:pPr>
        <w:pStyle w:val="ListBullet"/>
        <w:spacing w:after="40"/>
      </w:pPr>
      <w:r>
        <w:t>One candidate changes a small number of related settings.</w:t>
      </w:r>
    </w:p>
    <w:p>
      <w:pPr>
        <w:pStyle w:val="ListBullet"/>
        <w:spacing w:after="40"/>
      </w:pPr>
      <w:r>
        <w:t>Candidate can be materialized by TargetAdapter without manual editing.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CandidateChange schema.</w:t>
      </w:r>
    </w:p>
    <w:p>
      <w:pPr>
        <w:pStyle w:val="ListBullet"/>
        <w:spacing w:after="40"/>
      </w:pPr>
      <w:r>
        <w:t>Implement candidate builder/validator.</w:t>
      </w:r>
    </w:p>
    <w:p>
      <w:pPr>
        <w:pStyle w:val="ListBullet"/>
        <w:spacing w:after="40"/>
      </w:pPr>
      <w:r>
        <w:t>Store human-readable diff for demos and review.</w:t>
      </w:r>
    </w:p>
    <w:p>
      <w:pPr>
        <w:pStyle w:val="EpicTitle"/>
        <w:keepNext/>
      </w:pPr>
      <w:r>
        <w:t>Epic 9: Evaluation Runner and Comparable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Run baseline and candidate under identical conditions and return normalized metrics.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1-3, 8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One evaluation command can score any Target A version against a named frozen dataset split and persist per-task/aggregate metrics.</w:t>
            </w:r>
          </w:p>
        </w:tc>
      </w:tr>
    </w:tbl>
    <w:p/>
    <w:p>
      <w:pPr>
        <w:pStyle w:val="StoryTitle"/>
        <w:keepNext/>
      </w:pPr>
      <w:r>
        <w:t>US-9.1 - Implement Target A evaluation runner</w:t>
      </w:r>
    </w:p>
    <w:p>
      <w:r>
        <w:rPr>
          <w:b/>
        </w:rPr>
        <w:t xml:space="preserve">User story: </w:t>
      </w:r>
      <w:r>
        <w:t>As the optimizer, I need a repeatable experiment for every candidate.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Baseline and candidate use identical task IDs, evaluator version, model, context, temperature/seed settings, and environment snapshot.</w:t>
      </w:r>
    </w:p>
    <w:p>
      <w:pPr>
        <w:pStyle w:val="ListBullet"/>
        <w:spacing w:after="40"/>
      </w:pPr>
      <w:r>
        <w:t>Per-task result contains success plus efficiency metrics.</w:t>
      </w:r>
    </w:p>
    <w:p>
      <w:pPr>
        <w:pStyle w:val="ListBullet"/>
        <w:spacing w:after="40"/>
      </w:pPr>
      <w:r>
        <w:t>Crashes/timeouts are explicit failures, not silently dropped.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EvaluationAdapter.evaluate_version().</w:t>
      </w:r>
    </w:p>
    <w:p>
      <w:pPr>
        <w:pStyle w:val="ListBullet"/>
        <w:spacing w:after="40"/>
      </w:pPr>
      <w:r>
        <w:t>Persist task-level and aggregate results.</w:t>
      </w:r>
    </w:p>
    <w:p>
      <w:pPr>
        <w:pStyle w:val="ListBullet"/>
        <w:spacing w:after="40"/>
      </w:pPr>
      <w:r>
        <w:t>Support a tiny smoke split and a larger optimization split.</w:t>
      </w:r>
    </w:p>
    <w:p>
      <w:pPr>
        <w:pStyle w:val="StoryTitle"/>
        <w:keepNext/>
      </w:pPr>
      <w:r>
        <w:t>US-9.2 - Control stochasticity and repeated trials</w:t>
      </w:r>
    </w:p>
    <w:p>
      <w:r>
        <w:rPr>
          <w:b/>
        </w:rPr>
        <w:t xml:space="preserve">User story: </w:t>
      </w:r>
      <w:r>
        <w:t>As the experiment owner, I need to distinguish real improvement from random variation.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When target/user behavior is stochastic, multiple trials can be configured.</w:t>
      </w:r>
    </w:p>
    <w:p>
      <w:pPr>
        <w:pStyle w:val="ListBullet"/>
        <w:spacing w:after="40"/>
      </w:pPr>
      <w:r>
        <w:t>Trial seed/config is stored.</w:t>
      </w:r>
    </w:p>
    <w:p>
      <w:pPr>
        <w:pStyle w:val="ListBullet"/>
        <w:spacing w:after="40"/>
      </w:pPr>
      <w:r>
        <w:t>Final reports include task count and number of trials.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Start deterministic where possible; add repeated trials only when needed.</w:t>
      </w:r>
    </w:p>
    <w:p>
      <w:pPr>
        <w:pStyle w:val="ListBullet"/>
        <w:spacing w:after="40"/>
      </w:pPr>
      <w:r>
        <w:t>Define how task-level multiple trials aggregate into success/pass@k-like metrics.</w:t>
      </w:r>
    </w:p>
    <w:p>
      <w:pPr>
        <w:pStyle w:val="ListBullet"/>
        <w:spacing w:after="40"/>
      </w:pPr>
      <w:r>
        <w:t>Never compare runs with different trial policies as if they were equivalent.</w:t>
      </w:r>
    </w:p>
    <w:p>
      <w:pPr>
        <w:pStyle w:val="StoryTitle"/>
        <w:keepNext/>
      </w:pPr>
      <w:r>
        <w:t>US-9.3 - Produce normalized metric summaries</w:t>
      </w:r>
    </w:p>
    <w:p>
      <w:r>
        <w:rPr>
          <w:b/>
        </w:rPr>
        <w:t xml:space="preserve">User story: </w:t>
      </w:r>
      <w:r>
        <w:t>As the acceptance policy, I need consistent metrics across targets.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Normalized result includes success, tokens, tool calls, errors/retries, latency, and target-specific extra scores.</w:t>
      </w:r>
    </w:p>
    <w:p>
      <w:pPr>
        <w:pStyle w:val="ListBullet"/>
        <w:spacing w:after="40"/>
      </w:pPr>
      <w:r>
        <w:t>Raw target-specific evaluator details remain available for debugging.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EvaluationResult/AggregateMetrics models.</w:t>
      </w:r>
    </w:p>
    <w:p>
      <w:pPr>
        <w:pStyle w:val="ListBullet"/>
        <w:spacing w:after="40"/>
      </w:pPr>
      <w:r>
        <w:t>Define missing-metric semantics instead of substituting zero.</w:t>
      </w:r>
    </w:p>
    <w:p>
      <w:pPr>
        <w:pStyle w:val="ListBullet"/>
        <w:spacing w:after="40"/>
      </w:pPr>
      <w:r>
        <w:t>Add comparison helper with per-task deltas.</w:t>
      </w:r>
    </w:p>
    <w:p>
      <w:pPr>
        <w:pStyle w:val="EpicTitle"/>
        <w:keepNext/>
      </w:pPr>
      <w:r>
        <w:t>Epic 10: Acceptance Policy, Promotion, and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Turn evaluation results into explicit promotion decisions; the LLM does not grade its own proposed fix.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 9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Every candidate ends in ACCEPT/ROLLBACK/INCONCLUSIVE using auditable rules and cannot be promoted after incomplete evaluation.</w:t>
            </w:r>
          </w:p>
        </w:tc>
      </w:tr>
    </w:tbl>
    <w:p/>
    <w:p>
      <w:pPr>
        <w:pStyle w:val="StoryTitle"/>
        <w:keepNext/>
      </w:pPr>
      <w:r>
        <w:t>US-10.1 - Define correctness-first acceptance rules</w:t>
      </w:r>
    </w:p>
    <w:p>
      <w:r>
        <w:rPr>
          <w:b/>
        </w:rPr>
        <w:t xml:space="preserve">User story: </w:t>
      </w:r>
      <w:r>
        <w:t>As the system owner, I need efficiency improvements to be rejected if they create unacceptable quality regressions.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Critical regression count must be zero (or a documented target-specific tolerance).</w:t>
      </w:r>
    </w:p>
    <w:p>
      <w:pPr>
        <w:pStyle w:val="ListBullet"/>
        <w:spacing w:after="40"/>
      </w:pPr>
      <w:r>
        <w:t>Success must meet a configured floor relative to baseline before efficiency metrics matter.</w:t>
      </w:r>
    </w:p>
    <w:p>
      <w:pPr>
        <w:pStyle w:val="ListBullet"/>
        <w:spacing w:after="40"/>
      </w:pPr>
      <w:r>
        <w:t>Tokens/tool calls/latency are secondary objectives.</w:t>
      </w:r>
    </w:p>
    <w:p>
      <w:pPr>
        <w:pStyle w:val="ListBullet"/>
        <w:spacing w:after="40"/>
      </w:pPr>
      <w:r>
        <w:t>INCONCLUSIVE exists for insufficient/failed evaluation.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versioned AcceptancePolicy configuration.</w:t>
      </w:r>
    </w:p>
    <w:p>
      <w:pPr>
        <w:pStyle w:val="ListBullet"/>
        <w:spacing w:after="40"/>
      </w:pPr>
      <w:r>
        <w:t>Start conservative: protect success first, then optimize efficiency.</w:t>
      </w:r>
    </w:p>
    <w:p>
      <w:pPr>
        <w:pStyle w:val="ListBullet"/>
        <w:spacing w:after="40"/>
      </w:pPr>
      <w:r>
        <w:t>Write unit tests for edge cases and conflicting metrics.</w:t>
      </w:r>
    </w:p>
    <w:p>
      <w:pPr>
        <w:pStyle w:val="StoryTitle"/>
        <w:keepNext/>
      </w:pPr>
      <w:r>
        <w:t>US-10.2 - Implement promote/rollback operations</w:t>
      </w:r>
    </w:p>
    <w:p>
      <w:r>
        <w:rPr>
          <w:b/>
        </w:rPr>
        <w:t xml:space="preserve">User story: </w:t>
      </w:r>
      <w:r>
        <w:t>As the optimizer, I need safe automatic version selection.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Accepted candidate becomes next baseline by pointer/status update, not destructive overwrite.</w:t>
      </w:r>
    </w:p>
    <w:p>
      <w:pPr>
        <w:pStyle w:val="ListBullet"/>
        <w:spacing w:after="40"/>
      </w:pPr>
      <w:r>
        <w:t>Rejected candidate remains queryable with reasons.</w:t>
      </w:r>
    </w:p>
    <w:p>
      <w:pPr>
        <w:pStyle w:val="ListBullet"/>
        <w:spacing w:after="40"/>
      </w:pPr>
      <w:r>
        <w:t>Evaluation failure can never promote a candidate.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decision service.</w:t>
      </w:r>
    </w:p>
    <w:p>
      <w:pPr>
        <w:pStyle w:val="ListBullet"/>
        <w:spacing w:after="40"/>
      </w:pPr>
      <w:r>
        <w:t>Persist reasons and metric deltas.</w:t>
      </w:r>
    </w:p>
    <w:p>
      <w:pPr>
        <w:pStyle w:val="ListBullet"/>
        <w:spacing w:after="40"/>
      </w:pPr>
      <w:r>
        <w:t>Add explicit rollback/revert command for demo/recovery.</w:t>
      </w:r>
    </w:p>
    <w:p>
      <w:pPr>
        <w:pStyle w:val="EpicTitle"/>
        <w:keepNext/>
      </w:pPr>
      <w:r>
        <w:t>Epic 11: Closed-Loop Optimizer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Connect diagnosis, mutation, evaluation, and promotion into one bounded autonomous workflow.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4-10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single invocation can diagnose a Target A issue, create a candidate, evaluate it, decide ACCEPT/ROLLBACK, and optionally continue for another bounded cycle.</w:t>
            </w:r>
          </w:p>
        </w:tc>
      </w:tr>
    </w:tbl>
    <w:p/>
    <w:p>
      <w:pPr>
        <w:pStyle w:val="StoryTitle"/>
        <w:keepNext/>
      </w:pPr>
      <w:r>
        <w:t>US-11.1 - Implement optimizer graph/controller</w:t>
      </w:r>
    </w:p>
    <w:p>
      <w:r>
        <w:rPr>
          <w:b/>
        </w:rPr>
        <w:t xml:space="preserve">User story: </w:t>
      </w:r>
      <w:r>
        <w:t>As the developer, I need one orchestrated workflow rather than manual scripts between stages.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Controller can execute diagnose -&gt; propose -&gt; materialize -&gt; evaluate -&gt; compare -&gt; decide.</w:t>
      </w:r>
    </w:p>
    <w:p>
      <w:pPr>
        <w:pStyle w:val="ListBullet"/>
        <w:spacing w:after="40"/>
      </w:pPr>
      <w:r>
        <w:t>State transitions are persisted/logged.</w:t>
      </w:r>
    </w:p>
    <w:p>
      <w:pPr>
        <w:pStyle w:val="ListBullet"/>
        <w:spacing w:after="40"/>
      </w:pPr>
      <w:r>
        <w:t>Every terminal path has a clear reason.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optimizer graph or supervisory controller around Judge graph.</w:t>
      </w:r>
    </w:p>
    <w:p>
      <w:pPr>
        <w:pStyle w:val="ListBullet"/>
        <w:spacing w:after="40"/>
      </w:pPr>
      <w:r>
        <w:t>Reuse TargetAdapter/EvaluationAdapter so controller does not know target internals.</w:t>
      </w:r>
    </w:p>
    <w:p>
      <w:pPr>
        <w:pStyle w:val="ListBullet"/>
        <w:spacing w:after="40"/>
      </w:pPr>
      <w:r>
        <w:t>Handle failures from mutation/evaluation without corrupting baseline state.</w:t>
      </w:r>
    </w:p>
    <w:p>
      <w:pPr>
        <w:pStyle w:val="StoryTitle"/>
        <w:keepNext/>
      </w:pPr>
      <w:r>
        <w:t>US-11.2 - Add bounded multi-cycle optimization</w:t>
      </w:r>
    </w:p>
    <w:p>
      <w:r>
        <w:rPr>
          <w:b/>
        </w:rPr>
        <w:t xml:space="preserve">User story: </w:t>
      </w:r>
      <w:r>
        <w:t>As the optimizer, I want to try another hypothesis after a rejected candidate without looping forever.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Maximum candidate attempts/cycles is configurable.</w:t>
      </w:r>
    </w:p>
    <w:p>
      <w:pPr>
        <w:pStyle w:val="ListBullet"/>
        <w:spacing w:after="40"/>
      </w:pPr>
      <w:r>
        <w:t>Judge sees prior candidate outcome summaries.</w:t>
      </w:r>
    </w:p>
    <w:p>
      <w:pPr>
        <w:pStyle w:val="ListBullet"/>
        <w:spacing w:after="40"/>
      </w:pPr>
      <w:r>
        <w:t>Repeated equivalent candidates are detected/rejected.</w:t>
      </w:r>
    </w:p>
    <w:p>
      <w:pPr>
        <w:pStyle w:val="ListBullet"/>
        <w:spacing w:after="40"/>
      </w:pPr>
      <w:r>
        <w:t>Stop conditions include success plateau, budget exhaustion, repeated failure, and no actionable diagnosis.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cycle_count and attempted_patch_hashes to state.</w:t>
      </w:r>
    </w:p>
    <w:p>
      <w:pPr>
        <w:pStyle w:val="ListBullet"/>
        <w:spacing w:after="40"/>
      </w:pPr>
      <w:r>
        <w:t>Define stopping policy.</w:t>
      </w:r>
    </w:p>
    <w:p>
      <w:pPr>
        <w:pStyle w:val="ListBullet"/>
        <w:spacing w:after="40"/>
      </w:pPr>
      <w:r>
        <w:t>Persist full optimization episode summary.</w:t>
      </w:r>
    </w:p>
    <w:p>
      <w:pPr>
        <w:pStyle w:val="EpicTitle"/>
        <w:keepNext/>
      </w:pPr>
      <w:r>
        <w:t>Epic 12: Optimization Memory and Historical Failure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Let future investigations learn from past diagnoses and candidate outcomes without treating history as truth.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7-11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Judge can retrieve relevant prior failures/fixes with outcomes; current trace evidence remains authoritative.</w:t>
            </w:r>
          </w:p>
        </w:tc>
      </w:tr>
    </w:tbl>
    <w:p/>
    <w:p>
      <w:pPr>
        <w:pStyle w:val="StoryTitle"/>
        <w:keepNext/>
      </w:pPr>
      <w:r>
        <w:t>US-12.1 - Persist optimization history</w:t>
      </w:r>
    </w:p>
    <w:p>
      <w:r>
        <w:rPr>
          <w:b/>
        </w:rPr>
        <w:t xml:space="preserve">User story: </w:t>
      </w:r>
      <w:r>
        <w:t>As the system, I need structured memory of what was tried and whether it worked.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Database links target run -&gt; diagnosis -&gt; candidate -&gt; evaluation -&gt; decision.</w:t>
      </w:r>
    </w:p>
    <w:p>
      <w:pPr>
        <w:pStyle w:val="ListBullet"/>
        <w:spacing w:after="40"/>
      </w:pPr>
      <w:r>
        <w:t>Accepted and rejected fixes are equally queryable.</w:t>
      </w:r>
    </w:p>
    <w:p>
      <w:pPr>
        <w:pStyle w:val="ListBullet"/>
        <w:spacing w:after="40"/>
      </w:pPr>
      <w:r>
        <w:t>Target ID/domain is part of every history record.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repository methods and indexes.</w:t>
      </w:r>
    </w:p>
    <w:p>
      <w:pPr>
        <w:pStyle w:val="ListBullet"/>
        <w:spacing w:after="40"/>
      </w:pPr>
      <w:r>
        <w:t>Store failure tags, candidate category, measured deltas, and decision.</w:t>
      </w:r>
    </w:p>
    <w:p>
      <w:pPr>
        <w:pStyle w:val="ListBullet"/>
        <w:spacing w:after="40"/>
      </w:pPr>
      <w:r>
        <w:t>Add target/domain filter so airline history does not leak into unrelated target reasoning by default.</w:t>
      </w:r>
    </w:p>
    <w:p>
      <w:pPr>
        <w:pStyle w:val="StoryTitle"/>
        <w:keepNext/>
      </w:pPr>
      <w:r>
        <w:t>US-12.2 - Expose history as a Judge tool</w:t>
      </w:r>
    </w:p>
    <w:p>
      <w:r>
        <w:rPr>
          <w:b/>
        </w:rPr>
        <w:t xml:space="preserve">User story: </w:t>
      </w:r>
      <w:r>
        <w:t>As the Judge, I want concise prior evidence when a similar failure occurred before.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find_similar_failures returns summaries/outcomes, not entire traces.</w:t>
      </w:r>
    </w:p>
    <w:p>
      <w:pPr>
        <w:pStyle w:val="ListBullet"/>
        <w:spacing w:after="40"/>
      </w:pPr>
      <w:r>
        <w:t>Judge prompt says history is supporting evidence only.</w:t>
      </w:r>
    </w:p>
    <w:p>
      <w:pPr>
        <w:pStyle w:val="ListBullet"/>
        <w:spacing w:after="40"/>
      </w:pPr>
      <w:r>
        <w:t>History retrieval can be disabled in experiments.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Implement tag/metadata matching first.</w:t>
      </w:r>
    </w:p>
    <w:p>
      <w:pPr>
        <w:pStyle w:val="ListBullet"/>
        <w:spacing w:after="40"/>
      </w:pPr>
      <w:r>
        <w:t>Add local embeddings later only if needed.</w:t>
      </w:r>
    </w:p>
    <w:p>
      <w:pPr>
        <w:pStyle w:val="ListBullet"/>
        <w:spacing w:after="40"/>
      </w:pPr>
      <w:r>
        <w:t>Log when memory was used so its effect can be measured.</w:t>
      </w:r>
    </w:p>
    <w:p>
      <w:pPr>
        <w:pStyle w:val="EpicTitle"/>
        <w:keepNext/>
      </w:pPr>
      <w:r>
        <w:t>Epic 13: Target A Experiments: Generic vs Specialized Judge + Optimizer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Produce defensible internal evidence before adding an external target.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7, 9-12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reproducible report compares Judge modes and measures the closed-loop optimizer on Target A held-out tasks.</w:t>
            </w:r>
          </w:p>
        </w:tc>
      </w:tr>
    </w:tbl>
    <w:p/>
    <w:p>
      <w:pPr>
        <w:pStyle w:val="StoryTitle"/>
        <w:keepNext/>
      </w:pPr>
      <w:r>
        <w:t>US-13.1 - Compare generic vs target-aware Judge</w:t>
      </w:r>
    </w:p>
    <w:p>
      <w:r>
        <w:rPr>
          <w:b/>
        </w:rPr>
        <w:t xml:space="preserve">User story: </w:t>
      </w:r>
      <w:r>
        <w:t>As the project owner, I need to test whether specialization actually improves diagnosis efficiency/quality.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Same model, same labeled held-out traces, same model parameters, and same scoring rubric are used for both modes.</w:t>
      </w:r>
    </w:p>
    <w:p>
      <w:pPr>
        <w:pStyle w:val="ListBullet"/>
        <w:spacing w:after="40"/>
      </w:pPr>
      <w:r>
        <w:t>Report macro precision/recall/F1, accuracy where appropriate, UNKNOWN/fallback rate, tokens, LLM calls, diagnostic tool calls, and latency.</w:t>
      </w:r>
    </w:p>
    <w:p>
      <w:pPr>
        <w:pStyle w:val="ListBullet"/>
        <w:spacing w:after="40"/>
      </w:pPr>
      <w:r>
        <w:t>No claim of superiority is made if the results do not support it.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eval_judge.py with fixed manifest/prompt versions.</w:t>
      </w:r>
    </w:p>
    <w:p>
      <w:pPr>
        <w:pStyle w:val="ListBullet"/>
        <w:spacing w:after="40"/>
      </w:pPr>
      <w:r>
        <w:t>Score exact/compatible failure categories with a documented mapping.</w:t>
      </w:r>
    </w:p>
    <w:p>
      <w:pPr>
        <w:pStyle w:val="ListBullet"/>
        <w:spacing w:after="40"/>
      </w:pPr>
      <w:r>
        <w:t>Export task-level results and aggregate table.</w:t>
      </w:r>
    </w:p>
    <w:p>
      <w:pPr>
        <w:pStyle w:val="ListBullet"/>
        <w:spacing w:after="40"/>
      </w:pPr>
      <w:r>
        <w:t>Perform error analysis on disagreements.</w:t>
      </w:r>
    </w:p>
    <w:p>
      <w:pPr>
        <w:pStyle w:val="StoryTitle"/>
        <w:keepNext/>
      </w:pPr>
      <w:r>
        <w:t>US-13.2 - Measure downstream optimization impact on Target A</w:t>
      </w:r>
    </w:p>
    <w:p>
      <w:r>
        <w:rPr>
          <w:b/>
        </w:rPr>
        <w:t xml:space="preserve">User story: </w:t>
      </w:r>
      <w:r>
        <w:t>As the project owner, I need evidence that better diagnoses translate into better target performance.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Compare frozen baseline A0 with final accepted version on a held-out target-task split never used for optimization.</w:t>
      </w:r>
    </w:p>
    <w:p>
      <w:pPr>
        <w:pStyle w:val="ListBullet"/>
        <w:spacing w:after="40"/>
      </w:pPr>
      <w:r>
        <w:t>Report success, tokens, tool calls, latency, error/retry rate, and number of accepted/rejected candidates.</w:t>
      </w:r>
    </w:p>
    <w:p>
      <w:pPr>
        <w:pStyle w:val="ListBullet"/>
        <w:spacing w:after="40"/>
      </w:pPr>
      <w:r>
        <w:t>Optionally compare generic-optimizer vs specialized-optimizer outcomes if budget permits.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final Target A held-out evaluation run.</w:t>
      </w:r>
    </w:p>
    <w:p>
      <w:pPr>
        <w:pStyle w:val="ListBullet"/>
        <w:spacing w:after="40"/>
      </w:pPr>
      <w:r>
        <w:t>Persist all raw outputs and aggregate report.</w:t>
      </w:r>
    </w:p>
    <w:p>
      <w:pPr>
        <w:pStyle w:val="ListBullet"/>
        <w:spacing w:after="40"/>
      </w:pPr>
      <w:r>
        <w:t>Document negative/neutral results and any overfitting discovered.</w:t>
      </w:r>
    </w:p>
    <w:p>
      <w:pPr>
        <w:pStyle w:val="EpicTitle"/>
        <w:keepNext/>
      </w:pPr>
      <w:r>
        <w:t>Epic 14: Integrate tau3-bench as External Target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Add an independently maintained open-source ReAct target and official benchmark without changing benchmark semantics.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M4 complete; preferably Epic 13 complete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Pinned tau3 ReAct agent runs one text domain locally, is traced in Langfuse, and produces official evaluator scores through a Tau3Adapter.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Important: tau3 tasks include evaluation_criteria and the standard domains evaluate environment/communication according to the task reward basis. Treat the official evaluator as the external source of truth for task success; your Judge diagnoses why a run failed or was inefficient, but does not replace the official score.</w:t>
            </w:r>
          </w:p>
        </w:tc>
      </w:tr>
    </w:tbl>
    <w:p/>
    <w:p>
      <w:pPr>
        <w:pStyle w:val="StoryTitle"/>
        <w:keepNext/>
      </w:pPr>
      <w:r>
        <w:t>US-14.1 - Pin and verify tau3-bench</w:t>
      </w:r>
    </w:p>
    <w:p>
      <w:r>
        <w:rPr>
          <w:b/>
        </w:rPr>
        <w:t xml:space="preserve">User story: </w:t>
      </w:r>
      <w:r>
        <w:t>As the external-validation owner, I need reproducible benchmark code and data.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Exact tau3-bench release/tag/commit is recorded; current plan targets v1.0.1 as the reproducible starting pin.</w:t>
      </w:r>
    </w:p>
    <w:p>
      <w:pPr>
        <w:pStyle w:val="ListBullet"/>
        <w:spacing w:after="40"/>
      </w:pPr>
      <w:r>
        <w:t>Python 3.12 environment installs tau3 core text dependencies.</w:t>
      </w:r>
    </w:p>
    <w:p>
      <w:pPr>
        <w:pStyle w:val="ListBullet"/>
        <w:spacing w:after="40"/>
      </w:pPr>
      <w:r>
        <w:t>tau2 check-data succeeds.</w:t>
      </w:r>
    </w:p>
    <w:p>
      <w:pPr>
        <w:pStyle w:val="ListBullet"/>
        <w:spacing w:after="40"/>
      </w:pPr>
      <w:r>
        <w:t>A stock smoke task can run before any optimizer integration.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tau3 as a pinned dependency/submodule/vendor integration according to repository preference.</w:t>
      </w:r>
    </w:p>
    <w:p>
      <w:pPr>
        <w:pStyle w:val="ListBullet"/>
        <w:spacing w:after="40"/>
      </w:pPr>
      <w:r>
        <w:t>Record license/source and exact commit/tag in THIRD_PARTY.md.</w:t>
      </w:r>
    </w:p>
    <w:p>
      <w:pPr>
        <w:pStyle w:val="ListBullet"/>
        <w:spacing w:after="40"/>
      </w:pPr>
      <w:r>
        <w:t>Use text/half-duplex mode only for MVP.</w:t>
      </w:r>
    </w:p>
    <w:p>
      <w:pPr>
        <w:pStyle w:val="ListBullet"/>
        <w:spacing w:after="40"/>
      </w:pPr>
      <w:r>
        <w:t>Do not use the outdated original tau-bench repository/tasks.</w:t>
      </w:r>
    </w:p>
    <w:p>
      <w:pPr>
        <w:pStyle w:val="StoryTitle"/>
        <w:keepNext/>
      </w:pPr>
      <w:r>
        <w:t>US-14.2 - Verify local-model execution through LiteLLM</w:t>
      </w:r>
    </w:p>
    <w:p>
      <w:r>
        <w:rPr>
          <w:b/>
        </w:rPr>
        <w:t xml:space="preserve">User story: </w:t>
      </w:r>
      <w:r>
        <w:t>As the developer, I want external validation to remain zero-cost.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tau3 agent LLM can call an Ollama model through LiteLLM.</w:t>
      </w:r>
    </w:p>
    <w:p>
      <w:pPr>
        <w:pStyle w:val="ListBullet"/>
        <w:spacing w:after="40"/>
      </w:pPr>
      <w:r>
        <w:t>User simulator also uses a fixed local model/config for baseline and candidate runs.</w:t>
      </w:r>
    </w:p>
    <w:p>
      <w:pPr>
        <w:pStyle w:val="ListBullet"/>
        <w:spacing w:after="40"/>
      </w:pPr>
      <w:r>
        <w:t>Tool calling and simulation completion are reliable enough for a small task subset.</w:t>
      </w:r>
    </w:p>
    <w:p>
      <w:pPr>
        <w:pStyle w:val="ListBullet"/>
        <w:spacing w:after="40"/>
      </w:pPr>
      <w:r>
        <w:t>If local user simulation is too unstable, the limitation is documented rather than silently switching to paid APIs.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Run a 1-task mock-domain spike first.</w:t>
      </w:r>
    </w:p>
    <w:p>
      <w:pPr>
        <w:pStyle w:val="ListBullet"/>
        <w:spacing w:after="40"/>
      </w:pPr>
      <w:r>
        <w:t>Then run 3-5 tasks in the selected real domain.</w:t>
      </w:r>
    </w:p>
    <w:p>
      <w:pPr>
        <w:pStyle w:val="ListBullet"/>
        <w:spacing w:after="40"/>
      </w:pPr>
      <w:r>
        <w:t>Start with low concurrency (1) on the laptop.</w:t>
      </w:r>
    </w:p>
    <w:p>
      <w:pPr>
        <w:pStyle w:val="ListBullet"/>
        <w:spacing w:after="40"/>
      </w:pPr>
      <w:r>
        <w:t>Record exact agent/user models, args, seed, max steps, and trial 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tau3 uses LiteLLM and documents support for any LiteLLM provider; LiteLLM supports Ollama. Still treat local tau3 execution as an integration spike because tool-call behavior and user-simulator quality depend on the selected model.</w:t>
            </w:r>
          </w:p>
        </w:tc>
      </w:tr>
    </w:tbl>
    <w:p/>
    <w:p>
      <w:pPr>
        <w:pStyle w:val="StoryTitle"/>
        <w:keepNext/>
      </w:pPr>
      <w:r>
        <w:t>US-14.3 - Select and freeze the first external domain</w:t>
      </w:r>
    </w:p>
    <w:p>
      <w:r>
        <w:rPr>
          <w:b/>
        </w:rPr>
        <w:t xml:space="preserve">User story: </w:t>
      </w:r>
      <w:r>
        <w:t>As the evaluator, I need one stable tau3 domain rather than moving targets across experiments.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Airline is the default first choice; retail is an acceptable fallback after a documented pilot.</w:t>
      </w:r>
    </w:p>
    <w:p>
      <w:pPr>
        <w:pStyle w:val="ListBullet"/>
        <w:spacing w:after="40"/>
      </w:pPr>
      <w:r>
        <w:t>Official domain policy, tools, database, tasks, and evaluator remain unchanged.</w:t>
      </w:r>
    </w:p>
    <w:p>
      <w:pPr>
        <w:pStyle w:val="ListBullet"/>
        <w:spacing w:after="40"/>
      </w:pPr>
      <w:r>
        <w:t>A fixed task split/subset is recorded for development and a disjoint held-out subset is reserved if the domain split permits it.</w:t>
      </w:r>
    </w:p>
    <w:p>
      <w:pPr>
        <w:pStyle w:val="ListBullet"/>
        <w:spacing w:after="40"/>
      </w:pPr>
      <w:r>
        <w:t>Benchmark version and task IDs are stored with every evaluation.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Pilot airline on a small subset.</w:t>
      </w:r>
    </w:p>
    <w:p>
      <w:pPr>
        <w:pStyle w:val="ListBullet"/>
        <w:spacing w:after="40"/>
      </w:pPr>
      <w:r>
        <w:t>Inspect baseline success/failure mix and runtime; choose the domain before Judge-specific optimization.</w:t>
      </w:r>
    </w:p>
    <w:p>
      <w:pPr>
        <w:pStyle w:val="ListBullet"/>
        <w:spacing w:after="40"/>
      </w:pPr>
      <w:r>
        <w:t>Freeze task IDs and trial policy for the experiment.</w:t>
      </w:r>
    </w:p>
    <w:p>
      <w:pPr>
        <w:pStyle w:val="ListBullet"/>
        <w:spacing w:after="40"/>
      </w:pPr>
      <w:r>
        <w:t>Never modify task evaluation_criteria to accommodate the candidate.</w:t>
      </w:r>
    </w:p>
    <w:p>
      <w:pPr>
        <w:pStyle w:val="StoryTitle"/>
        <w:keepNext/>
      </w:pPr>
      <w:r>
        <w:t>US-14.4 - Use tau3 ReAct agent as the target implementation</w:t>
      </w:r>
    </w:p>
    <w:p>
      <w:r>
        <w:rPr>
          <w:b/>
        </w:rPr>
        <w:t xml:space="preserve">User story: </w:t>
      </w:r>
      <w:r>
        <w:t>As the optimizer, I need a real external agent whose behavior I can modify without changing the benchmark world.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Use the example ReAct pattern (THINK then ACT) rather than rewriting a new tau3 target from scratch.</w:t>
      </w:r>
    </w:p>
    <w:p>
      <w:pPr>
        <w:pStyle w:val="ListBullet"/>
        <w:spacing w:after="40"/>
      </w:pPr>
      <w:r>
        <w:t>Mutable surface is explicitly constrained to agent-side prompting/reasoning/runtime guidance.</w:t>
      </w:r>
    </w:p>
    <w:p>
      <w:pPr>
        <w:pStyle w:val="ListBullet"/>
        <w:spacing w:after="40"/>
      </w:pPr>
      <w:r>
        <w:t>Injected domain_policy and actual tool implementations remain benchmark-owned/immutable.</w:t>
      </w:r>
    </w:p>
    <w:p>
      <w:pPr>
        <w:pStyle w:val="ListBullet"/>
        <w:spacing w:after="40"/>
      </w:pPr>
      <w:r>
        <w:t>No task-specific hints are inserted into the agent prompts.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Wrap/fork the example ReActAgent minimally so prompt/config versions are externally controllable.</w:t>
      </w:r>
    </w:p>
    <w:p>
      <w:pPr>
        <w:pStyle w:val="ListBullet"/>
        <w:spacing w:after="40"/>
      </w:pPr>
      <w:r>
        <w:t>Expose SYSTEM/THINK/ACT prompting and safe runtime knobs through AgentVersion.</w:t>
      </w:r>
    </w:p>
    <w:p>
      <w:pPr>
        <w:pStyle w:val="ListBullet"/>
        <w:spacing w:after="40"/>
      </w:pPr>
      <w:r>
        <w:t>Keep benchmark tools/policy/data read-only from optimizer mutation code.</w:t>
      </w:r>
    </w:p>
    <w:p>
      <w:pPr>
        <w:pStyle w:val="ListBullet"/>
        <w:spacing w:after="40"/>
      </w:pPr>
      <w:r>
        <w:t>Save the original stock ReAct agent as B0.</w:t>
      </w:r>
    </w:p>
    <w:p>
      <w:pPr>
        <w:pStyle w:val="StoryTitle"/>
        <w:keepNext/>
      </w:pPr>
      <w:r>
        <w:t>US-14.5 - Instrument tau3 and implement adapters</w:t>
      </w:r>
    </w:p>
    <w:p>
      <w:r>
        <w:rPr>
          <w:b/>
        </w:rPr>
        <w:t xml:space="preserve">User story: </w:t>
      </w:r>
      <w:r>
        <w:t>As the shared optimizer, I need tau3 runs to look like any other target through internal interfaces.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Tau3TargetAdapter creates/runs B versions and returns normalized run IDs.</w:t>
      </w:r>
    </w:p>
    <w:p>
      <w:pPr>
        <w:pStyle w:val="ListBullet"/>
        <w:spacing w:after="40"/>
      </w:pPr>
      <w:r>
        <w:t>Tau3EvaluationAdapter invokes official tau3 evaluation and maps RewardInfo/evaluation details to normalized metrics.</w:t>
      </w:r>
    </w:p>
    <w:p>
      <w:pPr>
        <w:pStyle w:val="ListBullet"/>
        <w:spacing w:after="40"/>
      </w:pPr>
      <w:r>
        <w:t>Langfuse tracing captures enough model/tool events for Judge diagnostics.</w:t>
      </w:r>
    </w:p>
    <w:p>
      <w:pPr>
        <w:pStyle w:val="ListBullet"/>
        <w:spacing w:after="40"/>
      </w:pPr>
      <w:r>
        <w:t>Official evaluator output remains stored verbatim alongside normalized metrics.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Use tau3's optional Langfuse support where useful, or instrument the custom ReAct wrapper without changing behavior.</w:t>
      </w:r>
    </w:p>
    <w:p>
      <w:pPr>
        <w:pStyle w:val="ListBullet"/>
        <w:spacing w:after="40"/>
      </w:pPr>
      <w:r>
        <w:t>Map tau3 simulation/task identifiers to project run metadata.</w:t>
      </w:r>
    </w:p>
    <w:p>
      <w:pPr>
        <w:pStyle w:val="ListBullet"/>
        <w:spacing w:after="40"/>
      </w:pPr>
      <w:r>
        <w:t>Normalize ENV/COMMUNICATE/ACTION details without losing raw evaluator info.</w:t>
      </w:r>
    </w:p>
    <w:p>
      <w:pPr>
        <w:pStyle w:val="ListBullet"/>
        <w:spacing w:after="40"/>
      </w:pPr>
      <w:r>
        <w:t>Write integration tests on the mock domain before airline.</w:t>
      </w:r>
    </w:p>
    <w:p>
      <w:pPr>
        <w:pStyle w:val="EpicTitle"/>
        <w:keepNext/>
      </w:pPr>
      <w:r>
        <w:t>Epic 15: Cross-Target and Cross-Domain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Demonstrate that the optimizer architecture is reusable while specialization remains target/domain-specific.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Epics 13-14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same Judge graph, tool contracts, versioning, evaluation normalization, and acceptance controller operate on Target A and tau3 Target B through different manifests/adapters.</w:t>
            </w:r>
          </w:p>
        </w:tc>
      </w:tr>
    </w:tbl>
    <w:p/>
    <w:p>
      <w:pPr>
        <w:pStyle w:val="StoryTitle"/>
        <w:keepNext/>
      </w:pPr>
      <w:r>
        <w:t>US-15.1 - Create the tau3 airline Judge manifest</w:t>
      </w:r>
    </w:p>
    <w:p>
      <w:r>
        <w:rPr>
          <w:b/>
        </w:rPr>
        <w:t xml:space="preserve">User story: </w:t>
      </w:r>
      <w:r>
        <w:t>As the specialized Judge, I need airline-specific context without hardcoding airline logic into the graph.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Manifest captures official tool purposes, important policy constraints, likely failure categories, relevant diagnostic tools, and allowed ReAct mutations.</w:t>
      </w:r>
    </w:p>
    <w:p>
      <w:pPr>
        <w:pStyle w:val="ListBullet"/>
        <w:spacing w:after="40"/>
      </w:pPr>
      <w:r>
        <w:t>Domain policy is referenced/summarized for Judge context but marked immutable.</w:t>
      </w:r>
    </w:p>
    <w:p>
      <w:pPr>
        <w:pStyle w:val="ListBullet"/>
        <w:spacing w:after="40"/>
      </w:pPr>
      <w:r>
        <w:t>Manifest contains no task answers or reference trajectories.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Inventory airline tool schemas and policy rules from the pinned tau3 release.</w:t>
      </w:r>
    </w:p>
    <w:p>
      <w:pPr>
        <w:pStyle w:val="ListBullet"/>
        <w:spacing w:after="40"/>
      </w:pPr>
      <w:r>
        <w:t>Define failure taxonomy such as policy sequencing/confirmation errors, wrong tool/args, missing information, premature response, repeated/inefficient calls, and unsupported communication where supported by evidence.</w:t>
      </w:r>
    </w:p>
    <w:p>
      <w:pPr>
        <w:pStyle w:val="ListBullet"/>
        <w:spacing w:after="40"/>
      </w:pPr>
      <w:r>
        <w:t>Keep taxonomy broad enough to permit UNKNOWN/fallback.</w:t>
      </w:r>
    </w:p>
    <w:p>
      <w:pPr>
        <w:pStyle w:val="StoryTitle"/>
        <w:keepNext/>
      </w:pPr>
      <w:r>
        <w:t>US-15.2 - Run generic vs airline-specialized Judge experiment</w:t>
      </w:r>
    </w:p>
    <w:p>
      <w:r>
        <w:rPr>
          <w:b/>
        </w:rPr>
        <w:t xml:space="preserve">User story: </w:t>
      </w:r>
      <w:r>
        <w:t>As the experiment owner, I need to test whether target/domain specialization transfers beyond my own agent.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Both Judge modes see the same tau3 traces and use the same model settings.</w:t>
      </w:r>
    </w:p>
    <w:p>
      <w:pPr>
        <w:pStyle w:val="ListBullet"/>
        <w:spacing w:after="40"/>
      </w:pPr>
      <w:r>
        <w:t>Diagnosis labels come from controlled injections/manual review, not simply the tau3 pass/fail reward.</w:t>
      </w:r>
    </w:p>
    <w:p>
      <w:pPr>
        <w:pStyle w:val="ListBullet"/>
        <w:spacing w:after="40"/>
      </w:pPr>
      <w:r>
        <w:t>Report quality + resource usage separately from tau3 task success.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a small labeled tau3 failure set using stock failures and safe prompt-level controlled variants.</w:t>
      </w:r>
    </w:p>
    <w:p>
      <w:pPr>
        <w:pStyle w:val="ListBullet"/>
        <w:spacing w:after="40"/>
      </w:pPr>
      <w:r>
        <w:t>Run both Judge modes.</w:t>
      </w:r>
    </w:p>
    <w:p>
      <w:pPr>
        <w:pStyle w:val="ListBullet"/>
        <w:spacing w:after="40"/>
      </w:pPr>
      <w:r>
        <w:t>Compare diagnosis metrics and token/tool-call overhead.</w:t>
      </w:r>
    </w:p>
    <w:p>
      <w:pPr>
        <w:pStyle w:val="StoryTitle"/>
        <w:keepNext/>
      </w:pPr>
      <w:r>
        <w:t>US-15.3 - Run closed-loop optimization on tau3 held-out tasks</w:t>
      </w:r>
    </w:p>
    <w:p>
      <w:r>
        <w:rPr>
          <w:b/>
        </w:rPr>
        <w:t xml:space="preserve">User story: </w:t>
      </w:r>
      <w:r>
        <w:t>As the project owner, I need external evidence that Judge-generated changes can improve an agent on an independent benchmark.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B0 baseline and final accepted Bn are evaluated on the same fixed tau3 task set and trial policy.</w:t>
      </w:r>
    </w:p>
    <w:p>
      <w:pPr>
        <w:pStyle w:val="ListBullet"/>
        <w:spacing w:after="40"/>
      </w:pPr>
      <w:r>
        <w:t>Official tau3 reward/evaluation results are the primary quality outcome.</w:t>
      </w:r>
    </w:p>
    <w:p>
      <w:pPr>
        <w:pStyle w:val="ListBullet"/>
        <w:spacing w:after="40"/>
      </w:pPr>
      <w:r>
        <w:t>Candidate changes are rejected/rolled back if official benchmark quality regresses beyond policy.</w:t>
      </w:r>
    </w:p>
    <w:p>
      <w:pPr>
        <w:pStyle w:val="ListBullet"/>
        <w:spacing w:after="40"/>
      </w:pPr>
      <w:r>
        <w:t>Final report clearly separates Target A results from tau3 results.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Run a bounded number of optimizer cycles.</w:t>
      </w:r>
    </w:p>
    <w:p>
      <w:pPr>
        <w:pStyle w:val="ListBullet"/>
        <w:spacing w:after="40"/>
      </w:pPr>
      <w:r>
        <w:t>Do not optimize on final held-out task IDs.</w:t>
      </w:r>
    </w:p>
    <w:p>
      <w:pPr>
        <w:pStyle w:val="ListBullet"/>
        <w:spacing w:after="40"/>
      </w:pPr>
      <w:r>
        <w:t>Run final held-out evaluation once configuration is frozen.</w:t>
      </w:r>
    </w:p>
    <w:p>
      <w:pPr>
        <w:pStyle w:val="ListBullet"/>
        <w:spacing w:after="40"/>
      </w:pPr>
      <w:r>
        <w:t>Record accepted/rejected candidate examples.</w:t>
      </w:r>
    </w:p>
    <w:p>
      <w:pPr>
        <w:pStyle w:val="StoryTitle"/>
        <w:keepNext/>
      </w:pPr>
      <w:r>
        <w:t>US-15.4 - Optional second tau3 domain</w:t>
      </w:r>
    </w:p>
    <w:p>
      <w:r>
        <w:rPr>
          <w:b/>
        </w:rPr>
        <w:t xml:space="preserve">User story: </w:t>
      </w:r>
      <w:r>
        <w:t>As the developer, I want to test domain specialization without adding a completely different benchmark framework.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Only start after airline pipeline is stable.</w:t>
      </w:r>
    </w:p>
    <w:p>
      <w:pPr>
        <w:pStyle w:val="ListBullet"/>
        <w:spacing w:after="40"/>
      </w:pPr>
      <w:r>
        <w:t>Use the same ReAct implementation but a different domain manifest/evaluator data.</w:t>
      </w:r>
    </w:p>
    <w:p>
      <w:pPr>
        <w:pStyle w:val="ListBullet"/>
        <w:spacing w:after="40"/>
      </w:pPr>
      <w:r>
        <w:t>No core Judge graph changes are needed.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Retail is the recommended second domain.</w:t>
      </w:r>
    </w:p>
    <w:p>
      <w:pPr>
        <w:pStyle w:val="ListBullet"/>
        <w:spacing w:after="40"/>
      </w:pPr>
      <w:r>
        <w:t>Create retail manifest, run a small generic-vs-specialized comparison, and report whether results generalize.</w:t>
      </w:r>
    </w:p>
    <w:p>
      <w:pPr>
        <w:pStyle w:val="ListBullet"/>
        <w:spacing w:after="40"/>
      </w:pPr>
      <w:r>
        <w:t>Treat this as a stretch goal, not a prerequisite for a strong project.</w:t>
      </w:r>
    </w:p>
    <w:p>
      <w:pPr>
        <w:pStyle w:val="EpicTitle"/>
        <w:keepNext/>
      </w:pPr>
      <w:r>
        <w:t>Epic 16: Reliability, Safety, and Test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Make the optimizer trustworthy enough that failures are understandable and changes are reversible across both targets.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All core epics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Unit/integration/end-to-end tests cover critical flows; no candidate can be promoted on incomplete evidence or broken evaluation.</w:t>
            </w:r>
          </w:p>
        </w:tc>
      </w:tr>
    </w:tbl>
    <w:p/>
    <w:p>
      <w:pPr>
        <w:pStyle w:val="StoryTitle"/>
        <w:keepNext/>
      </w:pPr>
      <w:r>
        <w:t>US-16.1 - Unit-test contracts and tools</w:t>
      </w:r>
    </w:p>
    <w:p>
      <w:r>
        <w:rPr>
          <w:b/>
        </w:rPr>
        <w:t xml:space="preserve">User story: </w:t>
      </w:r>
      <w:r>
        <w:t>As a maintainer, I need failures isolated to small components.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Manifest parsing, adapters, trace normalization, diagnostic tools, schemas, candidate validation, and acceptance logic have tests.</w:t>
      </w:r>
    </w:p>
    <w:p>
      <w:pPr>
        <w:pStyle w:val="ListBullet"/>
        <w:spacing w:after="40"/>
      </w:pPr>
      <w:r>
        <w:t>Most tests use fixtures and do not require live Langfuse/Ollama/tau3.</w:t>
      </w:r>
    </w:p>
    <w:p>
      <w:pPr>
        <w:pStyle w:val="ListBullet"/>
        <w:spacing w:after="40"/>
      </w:pPr>
      <w:r>
        <w:t>Malformed/missing telemetry is tested.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fixtures for Target A and tau3-like traces.</w:t>
      </w:r>
    </w:p>
    <w:p>
      <w:pPr>
        <w:pStyle w:val="ListBullet"/>
        <w:spacing w:after="40"/>
      </w:pPr>
      <w:r>
        <w:t>Mock LLM responses for deterministic unit tests.</w:t>
      </w:r>
    </w:p>
    <w:p>
      <w:pPr>
        <w:pStyle w:val="ListBullet"/>
        <w:spacing w:after="40"/>
      </w:pPr>
      <w:r>
        <w:t>Test context truncation and invalid candidate patches.</w:t>
      </w:r>
    </w:p>
    <w:p>
      <w:pPr>
        <w:pStyle w:val="StoryTitle"/>
        <w:keepNext/>
      </w:pPr>
      <w:r>
        <w:t>US-16.2 - Integration-test both target adapters</w:t>
      </w:r>
    </w:p>
    <w:p>
      <w:r>
        <w:rPr>
          <w:b/>
        </w:rPr>
        <w:t xml:space="preserve">User story: </w:t>
      </w:r>
      <w:r>
        <w:t>As the developer, I need confidence that the shared optimizer contracts work with real execution systems.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Target A smoke evaluation works end-to-end.</w:t>
      </w:r>
    </w:p>
    <w:p>
      <w:pPr>
        <w:pStyle w:val="ListBullet"/>
        <w:spacing w:after="40"/>
      </w:pPr>
      <w:r>
        <w:t>Tau3 mock-domain integration works end-to-end.</w:t>
      </w:r>
    </w:p>
    <w:p>
      <w:pPr>
        <w:pStyle w:val="ListBullet"/>
        <w:spacing w:after="40"/>
      </w:pPr>
      <w:r>
        <w:t>One known good candidate can be accepted and one known bad candidate can be rolled back.</w:t>
      </w:r>
    </w:p>
    <w:p>
      <w:pPr>
        <w:pStyle w:val="ListBullet"/>
        <w:spacing w:after="40"/>
      </w:pPr>
      <w:r>
        <w:t>Telemetry/evaluator outage leads to INCONCLUSIVE, never ACCEPT.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a Docker-backed/local integration profile.</w:t>
      </w:r>
    </w:p>
    <w:p>
      <w:pPr>
        <w:pStyle w:val="ListBullet"/>
        <w:spacing w:after="40"/>
      </w:pPr>
      <w:r>
        <w:t>Keep long local-model benchmark runs outside fast CI.</w:t>
      </w:r>
    </w:p>
    <w:p>
      <w:pPr>
        <w:pStyle w:val="ListBullet"/>
        <w:spacing w:after="40"/>
      </w:pPr>
      <w:r>
        <w:t>Add a pre-demo verification script.</w:t>
      </w:r>
    </w:p>
    <w:p>
      <w:pPr>
        <w:pStyle w:val="StoryTitle"/>
        <w:keepNext/>
      </w:pPr>
      <w:r>
        <w:t>US-16.3 - Bound unsafe/uncontrolled behavior</w:t>
      </w:r>
    </w:p>
    <w:p>
      <w:r>
        <w:rPr>
          <w:b/>
        </w:rPr>
        <w:t xml:space="preserve">User story: </w:t>
      </w:r>
      <w:r>
        <w:t>As the system owner, I need autonomous optimization to remain constrained and reproducible.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Target/Judge loops have step/time/model-call budgets.</w:t>
      </w:r>
    </w:p>
    <w:p>
      <w:pPr>
        <w:pStyle w:val="ListBullet"/>
        <w:spacing w:after="40"/>
      </w:pPr>
      <w:r>
        <w:t>Mutation tools cannot execute arbitrary shell commands or alter benchmark files.</w:t>
      </w:r>
    </w:p>
    <w:p>
      <w:pPr>
        <w:pStyle w:val="ListBullet"/>
        <w:spacing w:after="40"/>
      </w:pPr>
      <w:r>
        <w:t>Secrets are filtered from telemetry.</w:t>
      </w:r>
    </w:p>
    <w:p>
      <w:pPr>
        <w:pStyle w:val="ListBullet"/>
        <w:spacing w:after="40"/>
      </w:pPr>
      <w:r>
        <w:t>Optimizer cannot access final held-out ground truth during optimization.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Separate read-only diagnostic tools from mutation tools.</w:t>
      </w:r>
    </w:p>
    <w:p>
      <w:pPr>
        <w:pStyle w:val="ListBullet"/>
        <w:spacing w:after="40"/>
      </w:pPr>
      <w:r>
        <w:t>Protect immutable benchmark directories/configs in code and documentation.</w:t>
      </w:r>
    </w:p>
    <w:p>
      <w:pPr>
        <w:pStyle w:val="ListBullet"/>
        <w:spacing w:after="40"/>
      </w:pPr>
      <w:r>
        <w:t>Add explicit target allowlists for mutable fields.</w:t>
      </w:r>
    </w:p>
    <w:p>
      <w:pPr>
        <w:pStyle w:val="EpicTitle"/>
        <w:keepNext/>
      </w:pPr>
      <w:r>
        <w:t>Epic 17: Developer Experience, Documentation, and Portfolio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Goal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Make the system understandable, reproducible, and easy to explain in an interview.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Dependencies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Core system complete</w:t>
            </w:r>
          </w:p>
        </w:tc>
      </w:tr>
      <w:tr>
        <w:trPr>
          <w:cantSplit/>
        </w:trPr>
        <w:tc>
          <w:tcPr>
            <w:tcW w:type="dxa" w:w="5083"/>
            <w:shd w:fill="EEF4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17365D"/>
              </w:rPr>
              <w:t>Exit milestone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 clean clone can run a small demo, and the README proves what you built with real external/internal evaluation evidence.</w:t>
            </w:r>
          </w:p>
        </w:tc>
      </w:tr>
    </w:tbl>
    <w:p/>
    <w:p>
      <w:pPr>
        <w:pStyle w:val="StoryTitle"/>
        <w:keepNext/>
      </w:pPr>
      <w:r>
        <w:t>US-17.1 - Create reproducible commands</w:t>
      </w:r>
    </w:p>
    <w:p>
      <w:r>
        <w:rPr>
          <w:b/>
        </w:rPr>
        <w:t xml:space="preserve">User story: </w:t>
      </w:r>
      <w:r>
        <w:t>As a reviewer, I need to run the system without learning the entire codebase first.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Commands exist for Target A baseline, Judge diagnosis, Target A optimize loop, Judge benchmark, tau3 smoke baseline, tau3 optimize loop, and final report.</w:t>
      </w:r>
    </w:p>
    <w:p>
      <w:pPr>
        <w:pStyle w:val="ListBullet"/>
        <w:spacing w:after="40"/>
      </w:pPr>
      <w:r>
        <w:t>Windows/PowerShell setup is documented.</w:t>
      </w:r>
    </w:p>
    <w:p>
      <w:pPr>
        <w:pStyle w:val="ListBullet"/>
        <w:spacing w:after="40"/>
      </w:pPr>
      <w:r>
        <w:t>Langfuse Cloud configuration and local Ollama setup are documented.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Create CLI entry points such as target-a-run, judge-run, optimize-run, eval-judge, tau3-smoke, tau3-eval.</w:t>
      </w:r>
    </w:p>
    <w:p>
      <w:pPr>
        <w:pStyle w:val="ListBullet"/>
        <w:spacing w:after="40"/>
      </w:pPr>
      <w:r>
        <w:t>Add sample .env and model-pull instructions.</w:t>
      </w:r>
    </w:p>
    <w:p>
      <w:pPr>
        <w:pStyle w:val="ListBullet"/>
        <w:spacing w:after="40"/>
      </w:pPr>
      <w:r>
        <w:t>Document expected runtimes and low-concurrency settings for the RTX 4050.</w:t>
      </w:r>
    </w:p>
    <w:p>
      <w:pPr>
        <w:pStyle w:val="StoryTitle"/>
        <w:keepNext/>
      </w:pPr>
      <w:r>
        <w:t>US-17.2 - Publish the technical story</w:t>
      </w:r>
    </w:p>
    <w:p>
      <w:r>
        <w:rPr>
          <w:b/>
        </w:rPr>
        <w:t xml:space="preserve">User story: </w:t>
      </w:r>
      <w:r>
        <w:t>As a recruiter/interviewer, I need to understand exactly what is yours versus third-party infrastructure.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README clearly labels Langfuse and tau3 responsibilities versus project-owned Judge/optimizer logic.</w:t>
      </w:r>
    </w:p>
    <w:p>
      <w:pPr>
        <w:pStyle w:val="ListBullet"/>
        <w:spacing w:after="40"/>
      </w:pPr>
      <w:r>
        <w:t>Architecture shows Target A and external Target B.</w:t>
      </w:r>
    </w:p>
    <w:p>
      <w:pPr>
        <w:pStyle w:val="ListBullet"/>
        <w:spacing w:after="40"/>
      </w:pPr>
      <w:r>
        <w:t>Generic vs specialized Judge experiment is reported with real metrics.</w:t>
      </w:r>
    </w:p>
    <w:p>
      <w:pPr>
        <w:pStyle w:val="ListBullet"/>
        <w:spacing w:after="40"/>
      </w:pPr>
      <w:r>
        <w:t>At least one accepted and one rejected candidate are shown.</w:t>
      </w:r>
    </w:p>
    <w:p>
      <w:pPr>
        <w:pStyle w:val="ListBullet"/>
        <w:spacing w:after="40"/>
      </w:pPr>
      <w:r>
        <w:t>Limitations/negative results are documented.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Add architecture/loop diagrams, manifest examples, diagnosis JSON, candidate diff, evaluation tables, and limitations.</w:t>
      </w:r>
    </w:p>
    <w:p>
      <w:pPr>
        <w:pStyle w:val="ListBullet"/>
        <w:spacing w:after="40"/>
      </w:pPr>
      <w:r>
        <w:t>Explain why tau3 is used as independent validation rather than as the core project.</w:t>
      </w:r>
    </w:p>
    <w:p>
      <w:pPr>
        <w:pStyle w:val="ListBullet"/>
        <w:spacing w:after="40"/>
      </w:pPr>
      <w:r>
        <w:t>Explain why specialization is treated as an empirical hypothesis.</w:t>
      </w:r>
    </w:p>
    <w:p>
      <w:pPr>
        <w:pStyle w:val="ListBullet"/>
        <w:spacing w:after="40"/>
      </w:pPr>
      <w:r>
        <w:t>Do not leave placeholder performance numbers in the public README.</w:t>
      </w:r>
    </w:p>
    <w:p>
      <w:pPr>
        <w:pStyle w:val="StoryTitle"/>
        <w:keepNext/>
      </w:pPr>
      <w:r>
        <w:t>US-17.3 - Prepare resume/interview evidence</w:t>
      </w:r>
    </w:p>
    <w:p>
      <w:r>
        <w:rPr>
          <w:b/>
        </w:rPr>
        <w:t xml:space="preserve">User story: </w:t>
      </w:r>
      <w:r>
        <w:t>As the candidate, I need concise claims that are supported by reproducible artifacts.</w:t>
      </w:r>
    </w:p>
    <w:p>
      <w:pPr>
        <w:keepNext/>
      </w:pPr>
      <w:r>
        <w:rPr>
          <w:b/>
        </w:rPr>
        <w:t>Acceptance criteria</w:t>
      </w:r>
    </w:p>
    <w:p>
      <w:pPr>
        <w:pStyle w:val="ListBullet"/>
        <w:spacing w:after="40"/>
      </w:pPr>
      <w:r>
        <w:t>Every numeric resume claim maps to a saved report/experiment configuration.</w:t>
      </w:r>
    </w:p>
    <w:p>
      <w:pPr>
        <w:pStyle w:val="ListBullet"/>
        <w:spacing w:after="40"/>
      </w:pPr>
      <w:r>
        <w:t>Project description emphasizes agentic investigation and closed-loop optimization, not merely tracing.</w:t>
      </w:r>
    </w:p>
    <w:p>
      <w:pPr>
        <w:pStyle w:val="ListBullet"/>
        <w:spacing w:after="40"/>
      </w:pPr>
      <w:r>
        <w:t>External tau3 result is clearly described as evaluation on an independent benchmark.</w:t>
      </w:r>
    </w:p>
    <w:p>
      <w:pPr>
        <w:keepNext/>
      </w:pPr>
      <w:r>
        <w:rPr>
          <w:b/>
        </w:rPr>
        <w:t>Technical tasks</w:t>
      </w:r>
    </w:p>
    <w:p>
      <w:pPr>
        <w:pStyle w:val="ListBullet"/>
        <w:spacing w:after="40"/>
      </w:pPr>
      <w:r>
        <w:t>Save final metrics table and experiment manifest under benchmark/reports/.</w:t>
      </w:r>
    </w:p>
    <w:p>
      <w:pPr>
        <w:pStyle w:val="ListBullet"/>
        <w:spacing w:after="40"/>
      </w:pPr>
      <w:r>
        <w:t>Prepare a 2-minute architecture explanation and a 5-minute deep dive.</w:t>
      </w:r>
    </w:p>
    <w:p>
      <w:pPr>
        <w:pStyle w:val="ListBullet"/>
        <w:spacing w:after="40"/>
      </w:pPr>
      <w:r>
        <w:t>Keep a short build-vs-buy answer explaining why Langfuse is infrastructure and why you implemented the optimization controller yourself.</w:t>
      </w:r>
    </w:p>
    <w:p>
      <w:pPr>
        <w:pStyle w:val="Heading1"/>
        <w:keepNext/>
      </w:pPr>
      <w:r>
        <w:t>5. Recommended Repository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Small"/>
              <w:spacing w:after="0"/>
            </w:pPr>
            <w:r>
              <w:rPr>
                <w:rFonts w:ascii="Consolas" w:hAnsi="Consolas"/>
                <w:sz w:val="16"/>
              </w:rPr>
              <w:t>agent-judge-optimizer/</w:t>
              <w:br/>
              <w:t>├─ pyproject.toml</w:t>
              <w:br/>
              <w:t>├─ uv.lock</w:t>
              <w:br/>
              <w:t>├─ .env.example</w:t>
              <w:br/>
              <w:t>├─ docker-compose.dev.yml</w:t>
              <w:br/>
              <w:t>├─ README.md</w:t>
              <w:br/>
              <w:t>├─ configs/</w:t>
              <w:br/>
              <w:t>│  ├─ targets/</w:t>
              <w:br/>
              <w:t>│  │  ├─ target_a.yaml</w:t>
              <w:br/>
              <w:t>│  │  └─ tau3_airline.yaml</w:t>
              <w:br/>
              <w:t>│  ├─ judge/</w:t>
              <w:br/>
              <w:t>│  │  ├─ generic.yaml</w:t>
              <w:br/>
              <w:t>│  │  └─ specialized.yaml</w:t>
              <w:br/>
              <w:t>│  └─ acceptance_policy.yaml</w:t>
              <w:br/>
              <w:t>├─ src/</w:t>
              <w:br/>
              <w:t>│  ├─ judge/</w:t>
              <w:br/>
              <w:t>│  │  ├─ graph.py</w:t>
              <w:br/>
              <w:t>│  │  ├─ state.py</w:t>
              <w:br/>
              <w:t>│  │  ├─ prompts.py</w:t>
              <w:br/>
              <w:t>│  │  ├─ diagnosis.py</w:t>
              <w:br/>
              <w:t>│  │  └─ tool_registry.py</w:t>
              <w:br/>
              <w:t>│  ├─ diagnostics/</w:t>
              <w:br/>
              <w:t>│  │  ├─ trace_tools.py</w:t>
              <w:br/>
              <w:t>│  │  ├─ metric_tools.py</w:t>
              <w:br/>
              <w:t>│  │  ├─ comparison_tools.py</w:t>
              <w:br/>
              <w:t>│  │  ├─ config_tools.py</w:t>
              <w:br/>
              <w:t>│  │  └─ history_tools.py</w:t>
              <w:br/>
              <w:t>│  ├─ telemetry/</w:t>
              <w:br/>
              <w:t>│  │  ├─ provider.py</w:t>
              <w:br/>
              <w:t>│  │  └─ langfuse_provider.py</w:t>
              <w:br/>
              <w:t>│  ├─ targets/</w:t>
              <w:br/>
              <w:t>│  │  ├─ base.py</w:t>
              <w:br/>
              <w:t>│  │  ├─ target_a/</w:t>
              <w:br/>
              <w:t>│  │  │  ├─ adapter.py</w:t>
              <w:br/>
              <w:t>│  │  │  └─ evaluator.py</w:t>
              <w:br/>
              <w:t>│  │  └─ tau3/</w:t>
              <w:br/>
              <w:t>│  │     ├─ adapter.py</w:t>
              <w:br/>
              <w:t>│  │     ├─ evaluator.py</w:t>
              <w:br/>
              <w:t>│  │     ├─ react_variant.py</w:t>
              <w:br/>
              <w:t>│  │     └─ instrumentation.py</w:t>
              <w:br/>
              <w:t>│  ├─ optimization/</w:t>
              <w:br/>
              <w:t>│  │  ├─ versions.py</w:t>
              <w:br/>
              <w:t>│  │  ├─ mutations.py</w:t>
              <w:br/>
              <w:t>│  │  ├─ policy.py</w:t>
              <w:br/>
              <w:t>│  │  └─ controller.py</w:t>
              <w:br/>
              <w:t>│  ├─ evaluation/</w:t>
              <w:br/>
              <w:t>│  │  ├─ models.py</w:t>
              <w:br/>
              <w:t>│  │  ├─ judge_benchmark.py</w:t>
              <w:br/>
              <w:t>│  │  ├─ reports.py</w:t>
              <w:br/>
              <w:t>│  │  └─ metrics.py</w:t>
              <w:br/>
              <w:t>│  ├─ persistence/</w:t>
              <w:br/>
              <w:t>│  │  ├─ models.py</w:t>
              <w:br/>
              <w:t>│  │  ├─ repositories.py</w:t>
              <w:br/>
              <w:t>│  │  └─ migrations/</w:t>
              <w:br/>
              <w:t>│  └─ common/</w:t>
              <w:br/>
              <w:t>│     ├─ schemas.py</w:t>
              <w:br/>
              <w:t>│     ├─ config.py</w:t>
              <w:br/>
              <w:t>│     └─ logging.py</w:t>
              <w:br/>
              <w:t>├─ benchmark/</w:t>
              <w:br/>
              <w:t>│  ├─ target_a/</w:t>
              <w:br/>
              <w:t>│  │  ├─ diagnosis_labels.jsonl</w:t>
              <w:br/>
              <w:t>│  │  ├─ splits.json</w:t>
              <w:br/>
              <w:t>│  │  └─ reports/</w:t>
              <w:br/>
              <w:t>│  ├─ tau3/</w:t>
              <w:br/>
              <w:t>│  │  ├─ pinned_version.json</w:t>
              <w:br/>
              <w:t>│  │  ├─ task_ids.json</w:t>
              <w:br/>
              <w:t>│  │  ├─ diagnosis_labels.jsonl</w:t>
              <w:br/>
              <w:t>│  │  └─ reports/</w:t>
              <w:br/>
              <w:t>│  └─ final/</w:t>
              <w:br/>
              <w:t>├─ scripts/</w:t>
              <w:br/>
              <w:t>│  ├─ baseline_target_a.py</w:t>
              <w:br/>
              <w:t>│  ├─ judge_run.py</w:t>
              <w:br/>
              <w:t>│  ├─ optimize_run.py</w:t>
              <w:br/>
              <w:t>│  ├─ eval_judge.py</w:t>
              <w:br/>
              <w:t>│  ├─ tau3_smoke.py</w:t>
              <w:br/>
              <w:t>│  └─ final_eval.py</w:t>
              <w:br/>
              <w:t>└─ tests/</w:t>
              <w:br/>
              <w:t xml:space="preserve">   ├─ unit/</w:t>
              <w:br/>
              <w:t xml:space="preserve">   ├─ integration/</w:t>
              <w:br/>
              <w:t xml:space="preserve">   └─ fixtures/</w:t>
            </w:r>
          </w:p>
        </w:tc>
      </w:tr>
    </w:tbl>
    <w:p/>
    <w:p>
      <w:pPr>
        <w:pStyle w:val="Heading1"/>
        <w:keepNext/>
      </w:pPr>
      <w:r>
        <w:t>6. Target Manifest Contract</w:t>
      </w:r>
    </w:p>
    <w:p>
      <w:r>
        <w:t>The manifest is the core of the specialization experiment. The Judge graph stays shared; the manifest changes the domain knowledge, relevant failure categories, available diagnostic tools, allowed mutations, and optimization priorities.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Small"/>
              <w:spacing w:after="0"/>
            </w:pPr>
            <w:r>
              <w:rPr>
                <w:rFonts w:ascii="Consolas" w:hAnsi="Consolas"/>
                <w:sz w:val="16"/>
              </w:rPr>
              <w:t>target_id: tau3_airline_react</w:t>
              <w:br/>
              <w:t>adapter: tau3</w:t>
              <w:br/>
              <w:t>benchmark:</w:t>
              <w:br/>
              <w:t xml:space="preserve">  framework: tau3-bench</w:t>
              <w:br/>
              <w:t xml:space="preserve">  pinned_version: v1.0.1</w:t>
              <w:br/>
              <w:t xml:space="preserve">  domain: airline</w:t>
              <w:br/>
              <w:t xml:space="preserve">  evaluator: official_tau3</w:t>
              <w:br/>
              <w:t xml:space="preserve">  immutable:</w:t>
              <w:br/>
              <w:t xml:space="preserve">    - domain_policy</w:t>
              <w:br/>
              <w:t xml:space="preserve">    - domain_tools</w:t>
              <w:br/>
              <w:t xml:space="preserve">    - domain_database</w:t>
              <w:br/>
              <w:t xml:space="preserve">    - tasks</w:t>
              <w:br/>
              <w:t xml:space="preserve">    - evaluation_criteria</w:t>
              <w:br/>
              <w:br/>
              <w:t>agent:</w:t>
              <w:br/>
              <w:t xml:space="preserve">  implementation: react_agent</w:t>
              <w:br/>
              <w:t xml:space="preserve">  mutable_surface:</w:t>
              <w:br/>
              <w:t xml:space="preserve">    - system_wrapper_guidance</w:t>
              <w:br/>
              <w:t xml:space="preserve">    - think_prompt</w:t>
              <w:br/>
              <w:t xml:space="preserve">    - act_prompt</w:t>
              <w:br/>
              <w:t xml:space="preserve">    - retry_guidance</w:t>
              <w:br/>
              <w:t xml:space="preserve">    - stop_guidance</w:t>
              <w:br/>
              <w:br/>
              <w:t>judge_context:</w:t>
              <w:br/>
              <w:t xml:space="preserve">  tool_catalog: &lt;normalized from pinned domain&gt;</w:t>
              <w:br/>
              <w:t xml:space="preserve">  behavioral_rules:</w:t>
              <w:br/>
              <w:t xml:space="preserve">    - "Follow the benchmark domain policy."</w:t>
              <w:br/>
              <w:t xml:space="preserve">    - "Do not invent task-specific facts or bypass required user interaction."</w:t>
              <w:br/>
              <w:t xml:space="preserve">  failure_taxonomy:</w:t>
              <w:br/>
              <w:t xml:space="preserve">    - wrong_tool_selection</w:t>
              <w:br/>
              <w:t xml:space="preserve">    - invalid_tool_arguments</w:t>
              <w:br/>
              <w:t xml:space="preserve">    - policy_sequence_error</w:t>
              <w:br/>
              <w:t xml:space="preserve">    - missing_required_information</w:t>
              <w:br/>
              <w:t xml:space="preserve">    - repeated_or_inefficient_tool_use</w:t>
              <w:br/>
              <w:t xml:space="preserve">    - premature_response</w:t>
              <w:br/>
              <w:t xml:space="preserve">    - unsupported_or_incomplete_communication</w:t>
              <w:br/>
              <w:t xml:space="preserve">    - unknown</w:t>
              <w:br/>
              <w:t xml:space="preserve">  judge_tools:</w:t>
              <w:br/>
              <w:t xml:space="preserve">    - get_trace_summary</w:t>
              <w:br/>
              <w:t xml:space="preserve">    - list_tool_calls</w:t>
              <w:br/>
              <w:t xml:space="preserve">    - inspect_tool_call</w:t>
              <w:br/>
              <w:t xml:space="preserve">    - inspect_message_window</w:t>
              <w:br/>
              <w:t xml:space="preserve">    - inspect_agent_prompt</w:t>
              <w:br/>
              <w:t xml:space="preserve">    - analyze_token_usage</w:t>
              <w:br/>
              <w:t xml:space="preserve">    - compare_runs</w:t>
              <w:br/>
              <w:t xml:space="preserve">    - find_similar_failures</w:t>
              <w:br/>
              <w:br/>
              <w:t>optimization_priorities:</w:t>
              <w:br/>
              <w:t xml:space="preserve">  task_success: 1.0</w:t>
              <w:br/>
              <w:t xml:space="preserve">  critical_policy_regression: hard_constraint</w:t>
              <w:br/>
              <w:t xml:space="preserve">  tokens: 0.30</w:t>
              <w:br/>
              <w:t xml:space="preserve">  tool_calls: 0.30</w:t>
              <w:br/>
              <w:t xml:space="preserve">  latency: 0.15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Create a separate Target A manifest from the real agent you already built. Do not copy the tau3 taxonomy into Target A unless the failure modes actually apply.</w:t>
            </w:r>
          </w:p>
        </w:tc>
      </w:tr>
    </w:tbl>
    <w:p/>
    <w:p>
      <w:pPr>
        <w:pStyle w:val="Heading1"/>
        <w:keepNext/>
      </w:pPr>
      <w:r>
        <w:t>7. Minimum Persistent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30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Key fields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target_profiles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Versioned target/manifest definitions.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target_id, adapter_type, manifest_version, domain, mutable_surface_json, created_at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agent_versions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Immutable target configurations.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target_id, parent_id, prompt/config_json, model_config_json, content_hash, status, created_at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target_runs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Index executions and correlate Langfuse trace IDs.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run_id, target_id, trace_id, task_id, agent_version_id, benchmark_version, model_id, status, created_at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judge_runs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Track Judge investigations.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target_run_id, manifest_version, mode, model_id, diagnosis_id, tokens, tool_calls, latency, fallback_used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diagnoses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Structured root-cause result.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failure_type, root_cause, severity, confidence, evidence_json, recommended_change_type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candidate_changes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Versioned proposed optimization.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diagnosis_id, parent_version_id, candidate_version_id, change_type, patch_json, rationale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evaluation_runs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One benchmark execution of one agent version.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target_id, agent_version_id, benchmark_version, split, trials, started_at, completed_at, aggregate_metrics_json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evaluation_items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Per-task/trial result.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evaluation_run_id, task_id, trial, success, tokens, tool_calls, latency_ms, errors_json, target_specific_scores_json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optimization_decisions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Promotion history.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id, target_id, baseline_version_id, candidate_version_id, policy_version, decision, reasons_json, created_at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failure_labels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Independent Judge ground truth.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trace/run_id, target_id, primary_label, secondary_labels_json, evidence_json, source(real/injected/manual), split</w:t>
            </w:r>
          </w:p>
        </w:tc>
      </w:tr>
    </w:tbl>
    <w:p/>
    <w:p>
      <w:pPr>
        <w:pStyle w:val="Heading1"/>
        <w:keepNext/>
      </w:pPr>
      <w:r>
        <w:t>8. Practical Build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color w:val="344054"/>
                <w:sz w:val="19"/>
              </w:rPr>
              <w:t>This is sequencing, not a deadline. Advance when exit criteria are met. The external tau3 track intentionally starts late so it validates a working optimizer rather than becoming an infrastructure distraction.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Primary work</w:t>
            </w:r>
          </w:p>
        </w:tc>
        <w:tc>
          <w:tcPr>
            <w:tcW w:type="dxa" w:w="48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0 + Epic 1 audit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Environment works; Target A baseline/config/benchmark splits are frozen.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2 + Epic 3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 traces are complete; TraceProvider and TargetAAdapter/EvaluationAdapter work.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Epics 4-6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autonomously selects diagnostic tools and emits evidence-backed structured diagnoses.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7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Independent labeled failure set exists with dev/held-out diagnosis splits.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Epics 8-10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Immutable candidate creation, comparable evaluation, and deterministic accept/rollback work.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Epics 11-12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Full bounded closed loop + optimization memory works on Target A.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13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Generic-vs-specialized Judge report + Target A held-out before/after metrics are complete.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14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Pinned tau3 environment, local models, ReAct target, Langfuse instrumentation, and official evaluator integration work.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 15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Cross-target optimizer + tau3 external results are complete; optional retail extension if useful.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Epics 16-17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Reliability pass, documentation, final reports, demo, and resume evidence.</w:t>
            </w:r>
          </w:p>
        </w:tc>
      </w:tr>
    </w:tbl>
    <w:p/>
    <w:p>
      <w:pPr>
        <w:pStyle w:val="Heading1"/>
        <w:keepNext/>
      </w:pPr>
      <w:r>
        <w:t>9. Exactly What to Implement Next</w:t>
      </w:r>
    </w:p>
    <w:p>
      <w:pPr>
        <w:pStyle w:val="Heading2"/>
        <w:keepNext/>
      </w:pPr>
      <w:r>
        <w:t>Day 1 - Convert the existing target into a frozen system-under-test</w:t>
      </w:r>
    </w:p>
    <w:p>
      <w:pPr>
        <w:pStyle w:val="ListNumber"/>
        <w:spacing w:after="40"/>
      </w:pPr>
      <w:r>
        <w:t>Create Target A inventory: current model, prompts, tools, tool schemas/descriptions, retry/stop behavior, data dependencies, and evaluator.</w:t>
      </w:r>
    </w:p>
    <w:p>
      <w:pPr>
        <w:pStyle w:val="ListNumber"/>
        <w:spacing w:after="40"/>
      </w:pPr>
      <w:r>
        <w:t>Create AgentVersion A0 containing the exact current mutable configuration and a content hash.</w:t>
      </w:r>
    </w:p>
    <w:p>
      <w:pPr>
        <w:pStyle w:val="ListNumber"/>
        <w:spacing w:after="40"/>
      </w:pPr>
      <w:r>
        <w:t>Freeze benchmark version/snapshot and choose development versus held-out task IDs before optimization.</w:t>
      </w:r>
    </w:p>
    <w:p>
      <w:pPr>
        <w:pStyle w:val="ListNumber"/>
        <w:spacing w:after="40"/>
      </w:pPr>
      <w:r>
        <w:t>Run a clean baseline and save per-task metrics. Do not change the agent yet.</w:t>
      </w:r>
    </w:p>
    <w:p>
      <w:pPr>
        <w:pStyle w:val="ListNumber"/>
        <w:spacing w:after="40"/>
      </w:pPr>
      <w:r>
        <w:t>Move the project environment to Python 3.12 if it is not already there, so later tau3 integration does not require a disruptive runtime migration.</w:t>
      </w:r>
    </w:p>
    <w:p>
      <w:pPr>
        <w:pStyle w:val="Heading2"/>
        <w:keepNext/>
      </w:pPr>
      <w:r>
        <w:t>Day 2 - Finish observability and normalized trace access</w:t>
      </w:r>
    </w:p>
    <w:p>
      <w:pPr>
        <w:pStyle w:val="ListNumber"/>
        <w:spacing w:after="40"/>
      </w:pPr>
      <w:r>
        <w:t>Instrument Target A with Langfuse Cloud Hobby.</w:t>
      </w:r>
    </w:p>
    <w:p>
      <w:pPr>
        <w:pStyle w:val="ListNumber"/>
        <w:spacing w:after="40"/>
      </w:pPr>
      <w:r>
        <w:t>Verify successful and failed runs include task_id, target_id, agent_version_id, model configuration, tool calls, timing, and available token metadata.</w:t>
      </w:r>
    </w:p>
    <w:p>
      <w:pPr>
        <w:pStyle w:val="ListNumber"/>
        <w:spacing w:after="40"/>
      </w:pPr>
      <w:r>
        <w:t>Implement TraceProvider plus LangfuseTraceProvider.get_trace_summary() and list_tool_calls().</w:t>
      </w:r>
    </w:p>
    <w:p>
      <w:pPr>
        <w:pStyle w:val="ListNumber"/>
        <w:spacing w:after="40"/>
      </w:pPr>
      <w:r>
        <w:t>Save two or three trace fixtures for unit tests.</w:t>
      </w:r>
    </w:p>
    <w:p>
      <w:pPr>
        <w:pStyle w:val="ListNumber"/>
        <w:spacing w:after="40"/>
      </w:pPr>
      <w:r>
        <w:t>Do not write the Judge prompt until you can inspect real normalized traces.</w:t>
      </w:r>
    </w:p>
    <w:p>
      <w:pPr>
        <w:pStyle w:val="Heading2"/>
        <w:keepNext/>
      </w:pPr>
      <w:r>
        <w:t>Day 3 - Implement the first real Judge investigation</w:t>
      </w:r>
    </w:p>
    <w:p>
      <w:pPr>
        <w:pStyle w:val="ListNumber"/>
        <w:spacing w:after="40"/>
      </w:pPr>
      <w:r>
        <w:t>Create JudgeGraphState and Diagnosis schema.</w:t>
      </w:r>
    </w:p>
    <w:p>
      <w:pPr>
        <w:pStyle w:val="ListNumber"/>
        <w:spacing w:after="40"/>
      </w:pPr>
      <w:r>
        <w:t>Implement three diagnostic tools: get_trace_summary, list_tool_calls, inspect_tool_call.</w:t>
      </w:r>
    </w:p>
    <w:p>
      <w:pPr>
        <w:pStyle w:val="ListNumber"/>
        <w:spacing w:after="40"/>
      </w:pPr>
      <w:r>
        <w:t>Build the smallest LangGraph loop where the Judge chooses which tool to call and then returns a structured diagnosis.</w:t>
      </w:r>
    </w:p>
    <w:p>
      <w:pPr>
        <w:pStyle w:val="ListNumber"/>
        <w:spacing w:after="40"/>
      </w:pPr>
      <w:r>
        <w:t>Run it against one known Target A failure and manually check whether evidence references are valid.</w:t>
      </w:r>
    </w:p>
    <w:p>
      <w:pPr>
        <w:pStyle w:val="ListNumber"/>
        <w:spacing w:after="40"/>
      </w:pPr>
      <w:r>
        <w:t>Add budgets before adding more tools.</w:t>
      </w:r>
    </w:p>
    <w:p>
      <w:pPr>
        <w:pStyle w:val="Heading2"/>
        <w:keepNext/>
      </w:pPr>
      <w:r>
        <w:t>First tau3 work - only after Target A closed loop is stable</w:t>
      </w:r>
    </w:p>
    <w:p>
      <w:pPr>
        <w:pStyle w:val="ListNumber"/>
        <w:spacing w:after="40"/>
      </w:pPr>
      <w:r>
        <w:t>Pin tau3-bench v1.0.1 (or another exact chosen commit/tag after rechecking release notes) and run tau2 check-data.</w:t>
      </w:r>
    </w:p>
    <w:p>
      <w:pPr>
        <w:pStyle w:val="ListNumber"/>
        <w:spacing w:after="40"/>
      </w:pPr>
      <w:r>
        <w:t>Verify a mock-domain run with Ollama through LiteLLM.</w:t>
      </w:r>
    </w:p>
    <w:p>
      <w:pPr>
        <w:pStyle w:val="ListNumber"/>
        <w:spacing w:after="40"/>
      </w:pPr>
      <w:r>
        <w:t>Run 3-5 airline tasks with the stock/example ReAct agent and a fixed local user simulator.</w:t>
      </w:r>
    </w:p>
    <w:p>
      <w:pPr>
        <w:pStyle w:val="ListNumber"/>
        <w:spacing w:after="40"/>
      </w:pPr>
      <w:r>
        <w:t>Capture official evaluator output and Langfuse traces.</w:t>
      </w:r>
    </w:p>
    <w:p>
      <w:pPr>
        <w:pStyle w:val="ListNumber"/>
        <w:spacing w:after="40"/>
      </w:pPr>
      <w:r>
        <w:t>Only then write Tau3TargetAdapter/Tau3EvaluationAdapter and the airline Judge manifest.</w:t>
      </w:r>
    </w:p>
    <w:p>
      <w:pPr>
        <w:pStyle w:val="Heading1"/>
        <w:keepNext/>
      </w:pPr>
      <w:r>
        <w:t>10. Engineering Gates Before Moving to the Next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81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Must be true before continuing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 baseline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A0 and dataset/evaluator versions are frozen; held-out task IDs are selected; baseline can be rerun.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Telemetry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 run can be reconstructed sufficiently from TraceProvider; task/target/version IDs are never missing.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Judge selects different diagnostic tools on different failures and outputs schema-valid evidence-backed diagnoses.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Specialization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Changing only the manifest changes failure taxonomy/tool availability; Judge graph source code remains unchanged.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Diagnosis benchmark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Labels come from manual/controlled known causes, not the Judge itself.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Mutation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All target changes produce a new immutable version; no in-place mutation.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Evaluation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Baseline/candidate use the same benchmark snapshot, model/user settings, seeds/trials, and evaluator.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Promotion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Incomplete/crashed evaluation can never promote a candidate.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A evidence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Generic-vs-specialized and held-out before/after results exist before tau3 integration.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tau3 installation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Pinned version, Python 3.12 environment, data check, and stock smoke run all succeed.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tau3 fairness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Official tasks/policy/tools/database/evaluator are unchanged; mutable agent surface is documented.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Cross-target gate</w:t>
            </w:r>
          </w:p>
        </w:tc>
        <w:tc>
          <w:tcPr>
            <w:tcW w:type="dxa" w:w="81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Same optimizer controller runs Target A and tau3 through adapters without target-specific branches in core Judge logic.</w:t>
            </w:r>
          </w:p>
        </w:tc>
      </w:tr>
    </w:tbl>
    <w:p/>
    <w:p>
      <w:pPr>
        <w:pStyle w:val="Heading1"/>
        <w:keepNext/>
      </w:pPr>
      <w:r>
        <w:t>11. Metrics to Capture From the Beginning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4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Why it matters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Task success / official benchmark reward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Primary quality outcome.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Input/output/total tokens per task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Inference efficiency.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Tool calls per task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Trajectory efficiency.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Tool error/retry count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Operational robustness.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Latency per task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Performance/cost proxy for local inference.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Diagnosis accuracy + macro precision/recall/F1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Core Judge quality on labeled failures.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UNKNOWN/fallback rate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Shows where specialization is insufficient.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Input/output tokens per diagnosis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Tests whether specialization reduces inference overhead.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Diagnostic tool calls per diagnosis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Measures investigation complexity.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LLM calls + latency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Measures practical Judge overhead.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Accepted/rejected candidate count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Shows whether the controller is selective.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Cycles to accepted improvement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Measures optimization efficiency.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Critical regressions introduced/rejected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Demonstrates correctness-first safety.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Cross-target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Same-core-code coverage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Evidence that reuse comes from adapters/manifests, not duplicated optimizer logic.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tau3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Official ENV/COMMUNICATE/ACTION details where applicable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External evaluator evidence beyond your own metrics.</w:t>
            </w:r>
          </w:p>
        </w:tc>
      </w:tr>
    </w:tbl>
    <w:p/>
    <w:p>
      <w:pPr>
        <w:pStyle w:val="Heading1"/>
        <w:keepNext/>
      </w:pPr>
      <w:r>
        <w:t>12. Risk Register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Why it happens</w:t>
            </w:r>
          </w:p>
        </w:tc>
        <w:tc>
          <w:tcPr>
            <w:tcW w:type="dxa" w:w="52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Local model is weak at tool use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4B/8B models are weaker than premium hosted models.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narrow tools, structured outputs, low temperature, small budgets; use 8B for serious Judge runs.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Specialized Judge overfits known failures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Narrow taxonomy can create tunnel vision.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Keep UNKNOWN + general fallback; use held-out failure labels and novel/injected failure cases.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 context grows too large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Agent traces can exceed practical 6 GB VRAM context.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Retrieve evidence through diagnostic tools; summarize/truncate outputs; never paste full traces by default.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Optimizer improves efficiency but hurts quality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Shorter paths can remove necessary behavior.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Correctness/critical-regression constraints come before token/tool/latency objectives.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 A benchmark bias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You control Target A and its evaluator.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Freeze held-out tasks early and add tau3 as independent external validation.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tau3 local user simulator is unstable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Small local models may not simulate users faithfully.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Use fixed model/settings, low concurrency, repeated trials where needed; document limitation; do not silently use paid APIs.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tau3 evaluator drift across versions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The benchmark has received task/grading fixes.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Pin exact version/commit and record task IDs/evaluator version with results.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Benchmark leakage through mutation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Judge could inject task-specific hints into prompts.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Mutation validator forbids task IDs, gold actions/answers, and benchmark-file edits.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Langfuse coupling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Direct SDK calls spread into Judge code.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TraceProvider + normalized internal schemas.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 coupling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Optimizer accumulates if/else branches for each agent.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TargetAdapter/EvaluationAdapter + manifest-specific configuration.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Optimization loop never stops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Rejected candidates can trigger endless retries.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Max cycles, duplicate-patch hashes, budget exhaustion, no-actionable-diagnosis terminal state.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Results are not statistically meaningful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Small task sets and stochastic LLM/user behavior.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Report task/trial counts, confidence/variance where possible, and avoid overclaiming from tiny samples.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Hardware pressure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RTX 4050 has 6 GB VRAM.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5"/>
              </w:rPr>
              <w:t>Run target/Judge sequentially; 4B for iteration, 8B for final Judge runs; low tau3 concurrency; Cloud Langfuse.</w:t>
            </w:r>
          </w:p>
        </w:tc>
      </w:tr>
    </w:tbl>
    <w:p/>
    <w:p>
      <w:pPr>
        <w:pStyle w:val="Heading1"/>
        <w:keepNext/>
      </w:pPr>
      <w:r>
        <w:t>13. Definition of Done</w:t>
      </w:r>
    </w:p>
    <w:p>
      <w:pPr>
        <w:pStyle w:val="ListBullet"/>
        <w:spacing w:after="40"/>
      </w:pPr>
      <w:r>
        <w:t>Target A is treated as an immutable baseline plus versioned candidates; its dev and held-out task splits are frozen before optimization.</w:t>
      </w:r>
    </w:p>
    <w:p>
      <w:pPr>
        <w:pStyle w:val="ListBullet"/>
        <w:spacing w:after="40"/>
      </w:pPr>
      <w:r>
        <w:t>Langfuse traces Target A and Judge runs with stable target/task/version/model identifiers.</w:t>
      </w:r>
    </w:p>
    <w:p>
      <w:pPr>
        <w:pStyle w:val="ListBullet"/>
        <w:spacing w:after="40"/>
      </w:pPr>
      <w:r>
        <w:t>Judge is a real tool-using LangGraph agent that chooses diagnostic tools and follows different investigation paths.</w:t>
      </w:r>
    </w:p>
    <w:p>
      <w:pPr>
        <w:pStyle w:val="ListBullet"/>
        <w:spacing w:after="40"/>
      </w:pPr>
      <w:r>
        <w:t>Target manifests configure specialized failure taxonomy, domain rules, Judge tool availability, allowed mutations, and optimization priorities.</w:t>
      </w:r>
    </w:p>
    <w:p>
      <w:pPr>
        <w:pStyle w:val="ListBullet"/>
        <w:spacing w:after="40"/>
      </w:pPr>
      <w:r>
        <w:t>Generic Judge mode and target-aware Judge mode use the same underlying model and can be compared fairly.</w:t>
      </w:r>
    </w:p>
    <w:p>
      <w:pPr>
        <w:pStyle w:val="ListBullet"/>
        <w:spacing w:after="40"/>
      </w:pPr>
      <w:r>
        <w:t>An independently labeled failure dataset exists with real and controlled known failures plus a held-out diagnosis split.</w:t>
      </w:r>
    </w:p>
    <w:p>
      <w:pPr>
        <w:pStyle w:val="ListBullet"/>
        <w:spacing w:after="40"/>
      </w:pPr>
      <w:r>
        <w:t>Judge can generate a controlled immutable target-agent candidate linked to diagnosis evidence.</w:t>
      </w:r>
    </w:p>
    <w:p>
      <w:pPr>
        <w:pStyle w:val="ListBullet"/>
        <w:spacing w:after="40"/>
      </w:pPr>
      <w:r>
        <w:t>Evaluation runner compares baseline and candidate on the same frozen workload.</w:t>
      </w:r>
    </w:p>
    <w:p>
      <w:pPr>
        <w:pStyle w:val="ListBullet"/>
        <w:spacing w:after="40"/>
      </w:pPr>
      <w:r>
        <w:t>Acceptance policy automatically ACCEPTS, ROLLS BACK, or marks INCONCLUSIVE with explicit reasons and cannot promote incomplete evaluation.</w:t>
      </w:r>
    </w:p>
    <w:p>
      <w:pPr>
        <w:pStyle w:val="ListBullet"/>
        <w:spacing w:after="40"/>
      </w:pPr>
      <w:r>
        <w:t>At least one full Target A optimization episode demonstrates real before/after metrics and at least one rejected candidate.</w:t>
      </w:r>
    </w:p>
    <w:p>
      <w:pPr>
        <w:pStyle w:val="ListBullet"/>
        <w:spacing w:after="40"/>
      </w:pPr>
      <w:r>
        <w:t>Generic-vs-specialized Judge experiment reports diagnosis quality and resource usage without assuming the specialized Judge wins.</w:t>
      </w:r>
    </w:p>
    <w:p>
      <w:pPr>
        <w:pStyle w:val="ListBullet"/>
        <w:spacing w:after="40"/>
      </w:pPr>
      <w:r>
        <w:t>tau3-bench is pinned to an exact release/commit and can run a local-model smoke evaluation.</w:t>
      </w:r>
    </w:p>
    <w:p>
      <w:pPr>
        <w:pStyle w:val="ListBullet"/>
        <w:spacing w:after="40"/>
      </w:pPr>
      <w:r>
        <w:t>The tau3 example ReAct agent is integrated as Target B without changing official domain policy, tools, database, tasks, or evaluator.</w:t>
      </w:r>
    </w:p>
    <w:p>
      <w:pPr>
        <w:pStyle w:val="ListBullet"/>
        <w:spacing w:after="40"/>
      </w:pPr>
      <w:r>
        <w:t>Tau3 official evaluator output is preserved and used as the primary external task-success signal.</w:t>
      </w:r>
    </w:p>
    <w:p>
      <w:pPr>
        <w:pStyle w:val="ListBullet"/>
        <w:spacing w:after="40"/>
      </w:pPr>
      <w:r>
        <w:t>The same Judge/optimizer core works with Target A and Target B through adapters/manifests.</w:t>
      </w:r>
    </w:p>
    <w:p>
      <w:pPr>
        <w:pStyle w:val="ListBullet"/>
        <w:spacing w:after="40"/>
      </w:pPr>
      <w:r>
        <w:t>At least one tau3 external before/after experiment is reproducible; final report states whether improvement occurred, including neutral/negative results if applicable.</w:t>
      </w:r>
    </w:p>
    <w:p>
      <w:pPr>
        <w:pStyle w:val="ListBullet"/>
        <w:spacing w:after="40"/>
      </w:pPr>
      <w:r>
        <w:t>Repository documentation clearly separates third-party infrastructure from your Judge/optimizer contribution and contains no placeholder metrics.</w:t>
      </w:r>
    </w:p>
    <w:p>
      <w:pPr>
        <w:pStyle w:val="Heading1"/>
        <w:keepNext/>
      </w:pPr>
      <w:r>
        <w:t>14. Current Technical References Used for This Revision</w:t>
      </w:r>
    </w:p>
    <w:p>
      <w:r>
        <w:t>These sources were rechecked while revising the plan. Pin versions in the repository because APIs and benchmark grading can change.</w:t>
      </w:r>
    </w:p>
    <w:p>
      <w:pPr>
        <w:pStyle w:val="ListBullet"/>
        <w:spacing w:after="40"/>
      </w:pPr>
      <w:r>
        <w:rPr>
          <w:b/>
        </w:rPr>
        <w:t xml:space="preserve">tau3-bench repository / current README: </w:t>
      </w:r>
      <w:r>
        <w:t>https://github.com/sierra-research/tau2-bench</w:t>
      </w:r>
    </w:p>
    <w:p>
      <w:pPr>
        <w:pStyle w:val="ListBullet"/>
        <w:spacing w:after="40"/>
      </w:pPr>
      <w:r>
        <w:rPr>
          <w:b/>
        </w:rPr>
        <w:t xml:space="preserve">tau3 agent developer guide: </w:t>
      </w:r>
      <w:r>
        <w:t>https://github.com/sierra-research/tau2-bench/blob/main/src/tau2/agent/README.md</w:t>
      </w:r>
    </w:p>
    <w:p>
      <w:pPr>
        <w:pStyle w:val="ListBullet"/>
        <w:spacing w:after="40"/>
      </w:pPr>
      <w:r>
        <w:rPr>
          <w:b/>
        </w:rPr>
        <w:t xml:space="preserve">tau3 runnable ReAct example: </w:t>
      </w:r>
      <w:r>
        <w:t>https://github.com/sierra-research/tau2-bench/blob/main/examples/agents/react_agent.py</w:t>
      </w:r>
    </w:p>
    <w:p>
      <w:pPr>
        <w:pStyle w:val="ListBullet"/>
        <w:spacing w:after="40"/>
      </w:pPr>
      <w:r>
        <w:rPr>
          <w:b/>
        </w:rPr>
        <w:t xml:space="preserve">tau3 domain structure and task/evaluation schema: </w:t>
      </w:r>
      <w:r>
        <w:t>https://github.com/sierra-research/tau2-bench/blob/main/src/tau2/domains/README.md</w:t>
      </w:r>
    </w:p>
    <w:p>
      <w:pPr>
        <w:pStyle w:val="ListBullet"/>
        <w:spacing w:after="40"/>
      </w:pPr>
      <w:r>
        <w:rPr>
          <w:b/>
        </w:rPr>
        <w:t xml:space="preserve">tau3 evaluator implementation: </w:t>
      </w:r>
      <w:r>
        <w:t>https://github.com/sierra-research/tau2-bench/blob/main/src/tau2/evaluator/evaluator.py</w:t>
      </w:r>
    </w:p>
    <w:p>
      <w:pPr>
        <w:pStyle w:val="ListBullet"/>
        <w:spacing w:after="40"/>
      </w:pPr>
      <w:r>
        <w:rPr>
          <w:b/>
        </w:rPr>
        <w:t xml:space="preserve">tau3 CLI reference: </w:t>
      </w:r>
      <w:r>
        <w:t>https://github.com/sierra-research/tau2-bench/blob/main/docs/cli-reference.md</w:t>
      </w:r>
    </w:p>
    <w:p>
      <w:pPr>
        <w:pStyle w:val="ListBullet"/>
        <w:spacing w:after="40"/>
      </w:pPr>
      <w:r>
        <w:rPr>
          <w:b/>
        </w:rPr>
        <w:t xml:space="preserve">tau3 release notes / v1.0.1 grading notes: </w:t>
      </w:r>
      <w:r>
        <w:t>https://github.com/sierra-research/tau2-bench/blob/main/RELEASE_NOTES.md</w:t>
      </w:r>
    </w:p>
    <w:p>
      <w:pPr>
        <w:pStyle w:val="ListBullet"/>
        <w:spacing w:after="40"/>
      </w:pPr>
      <w:r>
        <w:rPr>
          <w:b/>
        </w:rPr>
        <w:t xml:space="preserve">LiteLLM providers including Ollama: </w:t>
      </w:r>
      <w:r>
        <w:t>https://docs.litellm.ai/docs/</w:t>
      </w:r>
    </w:p>
    <w:p>
      <w:pPr>
        <w:pStyle w:val="ListBullet"/>
        <w:spacing w:after="40"/>
      </w:pPr>
      <w:r>
        <w:rPr>
          <w:b/>
        </w:rPr>
        <w:t xml:space="preserve">LangGraph overview/reference: </w:t>
      </w:r>
      <w:r>
        <w:t>https://reference.langchain.com/python/langgraph/overview</w:t>
      </w:r>
    </w:p>
    <w:p>
      <w:pPr>
        <w:pStyle w:val="ListBullet"/>
        <w:spacing w:after="40"/>
      </w:pPr>
      <w:r>
        <w:rPr>
          <w:b/>
        </w:rPr>
        <w:t xml:space="preserve">Langfuse LangGraph/LangChain integration: </w:t>
      </w:r>
      <w:r>
        <w:t>https://langfuse.com/integrations/frameworks/langgraph</w:t>
      </w:r>
    </w:p>
    <w:p>
      <w:pPr>
        <w:pStyle w:val="ListBullet"/>
        <w:spacing w:after="40"/>
      </w:pPr>
      <w:r>
        <w:rPr>
          <w:b/>
        </w:rPr>
        <w:t xml:space="preserve">Langfuse observability: </w:t>
      </w:r>
      <w:r>
        <w:t>https://langfuse.com/docs/observability/get-started</w:t>
      </w:r>
    </w:p>
    <w:p>
      <w:pPr>
        <w:pStyle w:val="ListBullet"/>
        <w:spacing w:after="40"/>
      </w:pPr>
      <w:r>
        <w:rPr>
          <w:b/>
        </w:rPr>
        <w:t xml:space="preserve">Ollama tool calling: </w:t>
      </w:r>
      <w:r>
        <w:t>https://docs.ollama.com/capabilities/tool-calling</w:t>
      </w:r>
    </w:p>
    <w:p>
      <w:pPr>
        <w:pStyle w:val="ListBullet"/>
        <w:spacing w:after="40"/>
      </w:pPr>
      <w:r>
        <w:rPr>
          <w:b/>
        </w:rPr>
        <w:t xml:space="preserve">Ollama context length: </w:t>
      </w:r>
      <w:r>
        <w:t>https://docs.ollama.com/context-length</w:t>
      </w:r>
    </w:p>
    <w:p>
      <w:pPr>
        <w:pStyle w:val="Heading1"/>
        <w:keepNext/>
      </w:pPr>
      <w:r>
        <w:t>Appendix A. Implementation Task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Done</w:t>
            </w:r>
          </w:p>
        </w:tc>
        <w:tc>
          <w:tcPr>
            <w:tcW w:type="dxa" w:w="7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20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Owner / Notes</w:t>
            </w:r>
          </w:p>
        </w:tc>
        <w:tc>
          <w:tcPr>
            <w:tcW w:type="dxa" w:w="18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4"/>
              </w:rPr>
              <w:t>Evidence / PR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Repo / Python 3.12 / env baseline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Ollama tool + structured-output smoke tests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Postgres + migrations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 A inventory + mutable-surface map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Freeze AgentVersion A0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Freeze dev/held-out benchmark split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Collect Target A baseline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Langfuse tracing for Target 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TraceProvider abstraction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Judge tracing/metadata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Normalized telemetry schemas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TargetAdapter/EvaluationAdapter interfaces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TargetAAdapter + evaluator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JudgeGraphState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Judge investigation graph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Diagnosis schema/confidence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Budgets/context controls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 manifest schema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Generic Judge mode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 A specialized Judge mode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Fallback routing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Trace diagnostic tools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Config diagnostic tools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Comparison/history tools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Label real Target A failures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Controlled fault-injected variants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Freeze diagnosis dev/test split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AgentVersion persistence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Allowed mutation operations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Candidate builder/validator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 A evaluation runner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Repeated-trial policy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Normalized metrics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Acceptance policy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Promotion/rollback service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Closed-loop controller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Multi-cycle stopping logic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Optimization history persistence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History Judge tool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Generic vs specialized Judge evaluation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Target A final held-out before/after evaluation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Pin tau3 version + check-data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Ollama/LiteLLM mock-domain spike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Airline pilot/freeze task set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Wrap tau3 ReAct agent as B0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Tau3TargetAdapter + Tau3EvaluationAdapter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Tau3 Langfuse instrumentation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Airline specialized manifest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Tau3 generic vs specialized Judge experiment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Tau3 closed-loop held-out evaluation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Optional retail domain extension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Unit/integration tests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Mutation/benchmark protection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Pre-demo verification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CLI/reproducible setup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README diagrams/results/limitations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☐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  <w:t>Resume/interview evidence package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8A2B3"/>
        <w:sz w:val="14"/>
      </w:rPr>
      <w:t>Agent-as-a-Judge Optimizer - Updated Implementation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Agent-as-a-Judge Optimizer —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4B7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 w:eastAsia="Aptos"/>
      <w:b w:val="0"/>
      <w:color w:val="667085"/>
      <w:sz w:val="16"/>
    </w:rPr>
  </w:style>
  <w:style w:type="paragraph" w:customStyle="1" w:styleId="EpicTitle">
    <w:name w:val="EpicTitle"/>
    <w:rPr>
      <w:rFonts w:ascii="Aptos Display" w:hAnsi="Aptos Display" w:eastAsia="Aptos Display"/>
      <w:b/>
      <w:color w:val="17365D"/>
      <w:sz w:val="30"/>
    </w:rPr>
  </w:style>
  <w:style w:type="paragraph" w:customStyle="1" w:styleId="StoryTitle">
    <w:name w:val="StoryTitle"/>
    <w:rPr>
      <w:rFonts w:ascii="Aptos" w:hAnsi="Aptos" w:eastAsia="Aptos"/>
      <w:b/>
      <w:color w:val="344054"/>
      <w:sz w:val="20"/>
    </w:rPr>
  </w:style>
  <w:style w:type="paragraph" w:customStyle="1" w:styleId="CodeSmall">
    <w:name w:val="CodeSmall"/>
    <w:rPr>
      <w:rFonts w:ascii="Consolas" w:hAnsi="Consolas" w:eastAsia="Consolas"/>
      <w:b w:val="0"/>
      <w:color w:val="1D293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Agent-as-a-Judge Optimizer - Updated Implementation Plan</dc:title>
  <dc:subject>Dual-target implementation plan: existing target agent plus tau3-bench external validation</dc:subject>
  <dc:creator>OpenAI</dc:creator>
  <cp:keywords>Agent-as-a-Judge, LangGraph, Langfuse, tau3-bench, ReAct, agent evaluation, optimizer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